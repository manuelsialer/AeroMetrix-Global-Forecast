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E5D0" w14:textId="627F0587" w:rsidR="00547C1A" w:rsidRPr="00547C1A" w:rsidRDefault="00547C1A" w:rsidP="00547C1A">
      <w:pPr>
        <w:spacing w:before="400"/>
        <w:jc w:val="center"/>
        <w:rPr>
          <w:bCs/>
          <w:color w:val="auto"/>
          <w:sz w:val="36"/>
          <w:szCs w:val="36"/>
          <w:lang w:val="es-PE"/>
        </w:rPr>
      </w:pPr>
      <w:r w:rsidRPr="00547C1A">
        <w:rPr>
          <w:b/>
          <w:bCs/>
          <w:color w:val="auto"/>
          <w:sz w:val="36"/>
          <w:szCs w:val="36"/>
          <w:lang w:val="es-PE"/>
        </w:rPr>
        <w:t>UNIVERSIDAD DEL PACÍFICO</w:t>
      </w:r>
    </w:p>
    <w:p w14:paraId="002982F5" w14:textId="0D34DB18" w:rsidR="00547C1A" w:rsidRPr="00547C1A" w:rsidRDefault="00547C1A" w:rsidP="00547C1A">
      <w:pPr>
        <w:spacing w:before="400"/>
        <w:jc w:val="center"/>
        <w:rPr>
          <w:b/>
          <w:bCs/>
          <w:color w:val="auto"/>
          <w:sz w:val="22"/>
          <w:lang w:val="es-PE"/>
        </w:rPr>
      </w:pPr>
      <w:r w:rsidRPr="00547C1A">
        <w:rPr>
          <w:b/>
          <w:bCs/>
          <w:color w:val="auto"/>
          <w:sz w:val="22"/>
          <w:lang w:val="es-PE"/>
        </w:rPr>
        <w:t xml:space="preserve">FACULTAD DE </w:t>
      </w:r>
      <w:r w:rsidRPr="00547C1A">
        <w:rPr>
          <w:b/>
          <w:bCs/>
          <w:color w:val="auto"/>
          <w:sz w:val="22"/>
          <w:lang w:val="es-PE"/>
        </w:rPr>
        <w:t>INGENIERIA</w:t>
      </w:r>
    </w:p>
    <w:p w14:paraId="22A253EB" w14:textId="22FB22A5" w:rsidR="00547C1A" w:rsidRPr="00547C1A" w:rsidRDefault="00547C1A" w:rsidP="00547C1A">
      <w:pPr>
        <w:spacing w:before="400"/>
        <w:jc w:val="center"/>
        <w:rPr>
          <w:bCs/>
          <w:color w:val="009CB0"/>
          <w:sz w:val="40"/>
          <w:szCs w:val="40"/>
          <w:lang w:val="es-PE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454E5483" wp14:editId="359B5BD2">
            <wp:extent cx="3839975" cy="4133850"/>
            <wp:effectExtent l="0" t="0" r="0" b="0"/>
            <wp:docPr id="11846314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22" cy="415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C533" w14:textId="77777777" w:rsidR="00547C1A" w:rsidRPr="00547C1A" w:rsidRDefault="00547C1A" w:rsidP="00547C1A">
      <w:pPr>
        <w:spacing w:before="400"/>
        <w:jc w:val="center"/>
        <w:rPr>
          <w:bCs/>
          <w:color w:val="auto"/>
          <w:sz w:val="22"/>
          <w:lang w:val="es-PE"/>
        </w:rPr>
      </w:pPr>
      <w:r w:rsidRPr="00547C1A">
        <w:rPr>
          <w:b/>
          <w:bCs/>
          <w:color w:val="auto"/>
          <w:sz w:val="22"/>
          <w:lang w:val="es-PE"/>
        </w:rPr>
        <w:t>INTEGRANTES:</w:t>
      </w:r>
    </w:p>
    <w:p w14:paraId="192B8A37" w14:textId="27E8AC4D" w:rsidR="00547C1A" w:rsidRPr="00547C1A" w:rsidRDefault="00547C1A" w:rsidP="00547C1A">
      <w:pPr>
        <w:spacing w:before="400"/>
        <w:jc w:val="center"/>
        <w:rPr>
          <w:bCs/>
          <w:color w:val="auto"/>
          <w:sz w:val="20"/>
          <w:szCs w:val="20"/>
          <w:lang w:val="es-PE"/>
        </w:rPr>
      </w:pPr>
      <w:r w:rsidRPr="00547C1A">
        <w:rPr>
          <w:bCs/>
          <w:color w:val="auto"/>
          <w:sz w:val="20"/>
          <w:szCs w:val="20"/>
          <w:lang w:val="es-PE"/>
        </w:rPr>
        <w:t>Cristhian Salvador Rivas Chamorro</w:t>
      </w:r>
    </w:p>
    <w:p w14:paraId="7E996BF1" w14:textId="4F47B5C9" w:rsidR="00547C1A" w:rsidRPr="00547C1A" w:rsidRDefault="00547C1A" w:rsidP="00547C1A">
      <w:pPr>
        <w:spacing w:before="400"/>
        <w:jc w:val="center"/>
        <w:rPr>
          <w:bCs/>
          <w:color w:val="auto"/>
          <w:sz w:val="20"/>
          <w:szCs w:val="20"/>
          <w:lang w:val="es-PE"/>
        </w:rPr>
      </w:pPr>
      <w:r w:rsidRPr="00547C1A">
        <w:rPr>
          <w:bCs/>
          <w:color w:val="auto"/>
          <w:sz w:val="20"/>
          <w:szCs w:val="20"/>
          <w:lang w:val="es-PE"/>
        </w:rPr>
        <w:t>Luis Fernando Apolaya Alva</w:t>
      </w:r>
    </w:p>
    <w:p w14:paraId="1500E4AD" w14:textId="4FE171B0" w:rsidR="00547C1A" w:rsidRPr="00547C1A" w:rsidRDefault="00547C1A" w:rsidP="00547C1A">
      <w:pPr>
        <w:spacing w:before="400"/>
        <w:jc w:val="center"/>
        <w:rPr>
          <w:bCs/>
          <w:color w:val="auto"/>
          <w:sz w:val="20"/>
          <w:szCs w:val="20"/>
          <w:lang w:val="es-PE"/>
        </w:rPr>
      </w:pPr>
      <w:r w:rsidRPr="00547C1A">
        <w:rPr>
          <w:bCs/>
          <w:color w:val="auto"/>
          <w:sz w:val="20"/>
          <w:szCs w:val="20"/>
          <w:lang w:val="es-PE"/>
        </w:rPr>
        <w:t>Manuel Antonio Sialer Flores</w:t>
      </w:r>
    </w:p>
    <w:p w14:paraId="41A299B9" w14:textId="6817F14E" w:rsidR="00547C1A" w:rsidRPr="00547C1A" w:rsidRDefault="00547C1A" w:rsidP="00547C1A">
      <w:pPr>
        <w:spacing w:before="400"/>
        <w:jc w:val="center"/>
        <w:rPr>
          <w:bCs/>
          <w:color w:val="auto"/>
          <w:sz w:val="20"/>
          <w:szCs w:val="20"/>
          <w:lang w:val="es-PE"/>
        </w:rPr>
      </w:pPr>
      <w:r w:rsidRPr="00547C1A">
        <w:rPr>
          <w:bCs/>
          <w:color w:val="auto"/>
          <w:sz w:val="20"/>
          <w:szCs w:val="20"/>
          <w:lang w:val="es-PE"/>
        </w:rPr>
        <w:t>Salvatore Filiberto Muñoz Chavez</w:t>
      </w:r>
    </w:p>
    <w:p w14:paraId="36623062" w14:textId="77777777" w:rsidR="00547C1A" w:rsidRPr="00547C1A" w:rsidRDefault="00547C1A" w:rsidP="00547C1A">
      <w:pPr>
        <w:spacing w:before="400"/>
        <w:jc w:val="center"/>
        <w:rPr>
          <w:bCs/>
          <w:color w:val="auto"/>
          <w:sz w:val="22"/>
          <w:lang w:val="es-PE"/>
        </w:rPr>
      </w:pPr>
      <w:r w:rsidRPr="00547C1A">
        <w:rPr>
          <w:b/>
          <w:bCs/>
          <w:color w:val="auto"/>
          <w:sz w:val="22"/>
          <w:lang w:val="es-PE"/>
        </w:rPr>
        <w:t>DOCENTE:</w:t>
      </w:r>
    </w:p>
    <w:p w14:paraId="150A0E98" w14:textId="2C9CA68D" w:rsidR="00547C1A" w:rsidRPr="00547C1A" w:rsidRDefault="00547C1A">
      <w:pPr>
        <w:spacing w:before="400"/>
        <w:jc w:val="center"/>
        <w:rPr>
          <w:bCs/>
          <w:color w:val="auto"/>
          <w:sz w:val="20"/>
          <w:szCs w:val="20"/>
          <w:lang w:val="es-PE"/>
        </w:rPr>
      </w:pPr>
      <w:r w:rsidRPr="00547C1A">
        <w:rPr>
          <w:bCs/>
          <w:color w:val="auto"/>
          <w:sz w:val="20"/>
          <w:szCs w:val="20"/>
          <w:lang w:val="es-PE"/>
        </w:rPr>
        <w:t>Oswaldo José Velasquez Castañon</w:t>
      </w:r>
    </w:p>
    <w:p w14:paraId="4C2E1B6C" w14:textId="77777777" w:rsidR="00547C1A" w:rsidRPr="00547C1A" w:rsidRDefault="00547C1A" w:rsidP="00547C1A">
      <w:pPr>
        <w:spacing w:before="400"/>
        <w:rPr>
          <w:b/>
          <w:color w:val="009CB0"/>
          <w:sz w:val="60"/>
          <w:lang w:val="es-PE"/>
        </w:rPr>
      </w:pPr>
    </w:p>
    <w:p w14:paraId="46447DD8" w14:textId="77777777" w:rsidR="00547C1A" w:rsidRPr="00547C1A" w:rsidRDefault="00547C1A">
      <w:pPr>
        <w:spacing w:before="400"/>
        <w:jc w:val="center"/>
        <w:rPr>
          <w:b/>
          <w:color w:val="009CB0"/>
          <w:sz w:val="60"/>
          <w:lang w:val="es-PE"/>
        </w:rPr>
      </w:pPr>
    </w:p>
    <w:p w14:paraId="71B35556" w14:textId="1FDEED5B" w:rsidR="00AE5F27" w:rsidRPr="00547C1A" w:rsidRDefault="00000000">
      <w:pPr>
        <w:spacing w:before="400"/>
        <w:jc w:val="center"/>
        <w:rPr>
          <w:lang w:val="es-PE"/>
        </w:rPr>
      </w:pPr>
      <w:r w:rsidRPr="00547C1A">
        <w:rPr>
          <w:b/>
          <w:color w:val="009CB0"/>
          <w:sz w:val="60"/>
          <w:lang w:val="es-PE"/>
        </w:rPr>
        <w:t>AEROMETRIX</w:t>
      </w:r>
      <w:r w:rsidRPr="00547C1A">
        <w:rPr>
          <w:b/>
          <w:color w:val="009CB0"/>
          <w:sz w:val="60"/>
          <w:lang w:val="es-PE"/>
        </w:rPr>
        <w:br/>
      </w:r>
      <w:r w:rsidRPr="00547C1A">
        <w:rPr>
          <w:b/>
          <w:color w:val="0F172A"/>
          <w:sz w:val="28"/>
          <w:lang w:val="es-PE"/>
        </w:rPr>
        <w:t>Análisis comparativo de datos climáticos históricos y en tiempo real para múltiples países</w:t>
      </w:r>
    </w:p>
    <w:p w14:paraId="07DDB52A" w14:textId="77777777" w:rsidR="00AE5F27" w:rsidRPr="00547C1A" w:rsidRDefault="00000000">
      <w:pPr>
        <w:spacing w:before="160"/>
        <w:jc w:val="center"/>
        <w:rPr>
          <w:lang w:val="es-PE"/>
        </w:rPr>
      </w:pPr>
      <w:r w:rsidRPr="00547C1A">
        <w:rPr>
          <w:b/>
          <w:color w:val="006D80"/>
          <w:sz w:val="24"/>
          <w:lang w:val="es-PE"/>
        </w:rPr>
        <w:t>Documento técnico breve - Entrega Parcial 40%</w:t>
      </w:r>
    </w:p>
    <w:tbl>
      <w:tblPr>
        <w:tblStyle w:val="Tablaconcuadrcula"/>
        <w:tblW w:w="0" w:type="auto"/>
        <w:jc w:val="center"/>
        <w:tblBorders>
          <w:top w:val="single" w:sz="6" w:space="0" w:color="CFE8EF"/>
          <w:left w:val="single" w:sz="6" w:space="0" w:color="CFE8EF"/>
          <w:bottom w:val="single" w:sz="6" w:space="0" w:color="CFE8EF"/>
          <w:right w:val="single" w:sz="6" w:space="0" w:color="CFE8EF"/>
          <w:insideH w:val="single" w:sz="6" w:space="0" w:color="CFE8EF"/>
          <w:insideV w:val="single" w:sz="6" w:space="0" w:color="CFE8EF"/>
        </w:tblBorders>
        <w:tblLook w:val="04A0" w:firstRow="1" w:lastRow="0" w:firstColumn="1" w:lastColumn="0" w:noHBand="0" w:noVBand="1"/>
      </w:tblPr>
      <w:tblGrid>
        <w:gridCol w:w="5034"/>
        <w:gridCol w:w="5042"/>
      </w:tblGrid>
      <w:tr w:rsidR="00AE5F27" w:rsidRPr="00547C1A" w14:paraId="4E67A25A" w14:textId="77777777">
        <w:trPr>
          <w:jc w:val="center"/>
        </w:trPr>
        <w:tc>
          <w:tcPr>
            <w:tcW w:w="5046" w:type="dxa"/>
            <w:shd w:val="clear" w:color="auto" w:fill="009CB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BB58B" w14:textId="77777777" w:rsidR="00AE5F27" w:rsidRDefault="00000000">
            <w:proofErr w:type="spellStart"/>
            <w:r>
              <w:rPr>
                <w:b/>
                <w:color w:val="FFFFFF"/>
                <w:sz w:val="18"/>
              </w:rPr>
              <w:t>Curso</w:t>
            </w:r>
            <w:proofErr w:type="spellEnd"/>
          </w:p>
        </w:tc>
        <w:tc>
          <w:tcPr>
            <w:tcW w:w="5046" w:type="dxa"/>
            <w:shd w:val="clear" w:color="auto" w:fill="F2FA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0728F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8"/>
                <w:lang w:val="es-PE"/>
              </w:rPr>
              <w:t>Programación Avanzada para la Ciencia de Datos</w:t>
            </w:r>
          </w:p>
        </w:tc>
      </w:tr>
      <w:tr w:rsidR="00AE5F27" w14:paraId="3B2EFADA" w14:textId="77777777">
        <w:trPr>
          <w:jc w:val="center"/>
        </w:trPr>
        <w:tc>
          <w:tcPr>
            <w:tcW w:w="5046" w:type="dxa"/>
            <w:shd w:val="clear" w:color="auto" w:fill="009CB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C3EB1" w14:textId="77777777" w:rsidR="00AE5F27" w:rsidRDefault="00000000">
            <w:proofErr w:type="spellStart"/>
            <w:r>
              <w:rPr>
                <w:b/>
                <w:color w:val="FFFFFF"/>
                <w:sz w:val="18"/>
              </w:rPr>
              <w:t>Sección</w:t>
            </w:r>
            <w:proofErr w:type="spellEnd"/>
          </w:p>
        </w:tc>
        <w:tc>
          <w:tcPr>
            <w:tcW w:w="5046" w:type="dxa"/>
            <w:shd w:val="clear" w:color="auto" w:fill="F2FA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E1100" w14:textId="77777777" w:rsidR="00AE5F27" w:rsidRDefault="00000000">
            <w:r>
              <w:rPr>
                <w:sz w:val="18"/>
              </w:rPr>
              <w:t>A-PRE-PRE2026_IPER-170107</w:t>
            </w:r>
          </w:p>
        </w:tc>
      </w:tr>
      <w:tr w:rsidR="00AE5F27" w14:paraId="62F3355B" w14:textId="77777777">
        <w:trPr>
          <w:jc w:val="center"/>
        </w:trPr>
        <w:tc>
          <w:tcPr>
            <w:tcW w:w="5046" w:type="dxa"/>
            <w:shd w:val="clear" w:color="auto" w:fill="009CB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A4C79" w14:textId="77777777" w:rsidR="00AE5F27" w:rsidRDefault="00000000"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w="5046" w:type="dxa"/>
            <w:shd w:val="clear" w:color="auto" w:fill="F2FA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4782D" w14:textId="77777777" w:rsidR="00AE5F27" w:rsidRDefault="00000000">
            <w:r>
              <w:rPr>
                <w:sz w:val="18"/>
              </w:rPr>
              <w:t>AeroMetrix Global Forecast</w:t>
            </w:r>
          </w:p>
        </w:tc>
      </w:tr>
      <w:tr w:rsidR="00AE5F27" w14:paraId="73C778EA" w14:textId="77777777">
        <w:trPr>
          <w:jc w:val="center"/>
        </w:trPr>
        <w:tc>
          <w:tcPr>
            <w:tcW w:w="5046" w:type="dxa"/>
            <w:shd w:val="clear" w:color="auto" w:fill="009CB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B8D0B" w14:textId="77777777" w:rsidR="00AE5F27" w:rsidRDefault="00000000">
            <w:proofErr w:type="spellStart"/>
            <w:r>
              <w:rPr>
                <w:b/>
                <w:color w:val="FFFFFF"/>
                <w:sz w:val="18"/>
              </w:rPr>
              <w:t>Repositorio</w:t>
            </w:r>
            <w:proofErr w:type="spellEnd"/>
            <w:r>
              <w:rPr>
                <w:b/>
                <w:color w:val="FFFFFF"/>
                <w:sz w:val="18"/>
              </w:rPr>
              <w:t xml:space="preserve"> GitHub</w:t>
            </w:r>
          </w:p>
        </w:tc>
        <w:tc>
          <w:tcPr>
            <w:tcW w:w="5046" w:type="dxa"/>
            <w:shd w:val="clear" w:color="auto" w:fill="F2FA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E82A9" w14:textId="77777777" w:rsidR="00AE5F27" w:rsidRDefault="00000000">
            <w:r>
              <w:rPr>
                <w:sz w:val="18"/>
              </w:rPr>
              <w:t>https://github.com/manuelsialer/AeroMetrix-Global-Forecast</w:t>
            </w:r>
          </w:p>
        </w:tc>
      </w:tr>
      <w:tr w:rsidR="00AE5F27" w14:paraId="40D05963" w14:textId="77777777">
        <w:trPr>
          <w:jc w:val="center"/>
        </w:trPr>
        <w:tc>
          <w:tcPr>
            <w:tcW w:w="5046" w:type="dxa"/>
            <w:shd w:val="clear" w:color="auto" w:fill="009CB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69C06" w14:textId="77777777" w:rsidR="00AE5F27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5046" w:type="dxa"/>
            <w:shd w:val="clear" w:color="auto" w:fill="F2FAF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C6520" w14:textId="77777777" w:rsidR="00AE5F27" w:rsidRDefault="00000000">
            <w:r>
              <w:rPr>
                <w:sz w:val="18"/>
              </w:rPr>
              <w:t>10 de junio de 2026</w:t>
            </w:r>
          </w:p>
        </w:tc>
      </w:tr>
    </w:tbl>
    <w:p w14:paraId="1401FFDD" w14:textId="77777777" w:rsidR="00AE5F27" w:rsidRDefault="00000000">
      <w:pPr>
        <w:pStyle w:val="Ttulo1"/>
        <w:spacing w:before="160" w:after="60"/>
      </w:pPr>
      <w:r>
        <w:t>Resumen ejecutivo</w:t>
      </w:r>
    </w:p>
    <w:p w14:paraId="2BC16D0B" w14:textId="77777777" w:rsidR="00AE5F27" w:rsidRPr="00547C1A" w:rsidRDefault="00000000">
      <w:pPr>
        <w:spacing w:after="60" w:line="252" w:lineRule="auto"/>
        <w:rPr>
          <w:lang w:val="es-PE"/>
        </w:rPr>
      </w:pPr>
      <w:proofErr w:type="spellStart"/>
      <w:r w:rsidRPr="00547C1A">
        <w:rPr>
          <w:lang w:val="es-PE"/>
        </w:rPr>
        <w:t>AeroMetrix</w:t>
      </w:r>
      <w:proofErr w:type="spellEnd"/>
      <w:r w:rsidRPr="00547C1A">
        <w:rPr>
          <w:lang w:val="es-PE"/>
        </w:rPr>
        <w:t xml:space="preserve"> es un prototipo de </w:t>
      </w:r>
      <w:proofErr w:type="spellStart"/>
      <w:r w:rsidRPr="00547C1A">
        <w:rPr>
          <w:lang w:val="es-PE"/>
        </w:rPr>
        <w:t>dashboard</w:t>
      </w:r>
      <w:proofErr w:type="spellEnd"/>
      <w:r w:rsidRPr="00547C1A">
        <w:rPr>
          <w:lang w:val="es-PE"/>
        </w:rPr>
        <w:t xml:space="preserve"> desarrollado en </w:t>
      </w:r>
      <w:proofErr w:type="spellStart"/>
      <w:r w:rsidRPr="00547C1A">
        <w:rPr>
          <w:lang w:val="es-PE"/>
        </w:rPr>
        <w:t>Streamlit</w:t>
      </w:r>
      <w:proofErr w:type="spellEnd"/>
      <w:r w:rsidRPr="00547C1A">
        <w:rPr>
          <w:lang w:val="es-PE"/>
        </w:rPr>
        <w:t xml:space="preserve"> para cargar, limpiar, explorar y visualizar datos climáticos por ciudad y país. Para la entrega parcial, el alcance se centra en el trabajo con archivos CSV, el procesamiento básico de datos y la visualización inicial mediante tablas, métricas e indicadores gráficos. La propuesta permite comparar temperatura, humedad, velocidad del viento y descripción del clima, facilitando la lectura de tendencias climáticas entre ubicaciones.</w:t>
      </w:r>
    </w:p>
    <w:p w14:paraId="36811BD5" w14:textId="77777777" w:rsidR="00AE5F27" w:rsidRDefault="00000000">
      <w:pPr>
        <w:pStyle w:val="Ttulo1"/>
        <w:spacing w:before="160" w:after="60"/>
      </w:pPr>
      <w:proofErr w:type="spellStart"/>
      <w:r>
        <w:t>Alcance</w:t>
      </w:r>
      <w:proofErr w:type="spellEnd"/>
      <w:r>
        <w:t xml:space="preserve"> de la </w:t>
      </w:r>
      <w:proofErr w:type="spellStart"/>
      <w:r>
        <w:t>entrega</w:t>
      </w:r>
      <w:proofErr w:type="spellEnd"/>
      <w:r>
        <w:t xml:space="preserve"> parcial</w:t>
      </w:r>
    </w:p>
    <w:p w14:paraId="1215963E" w14:textId="77777777" w:rsidR="00AE5F27" w:rsidRDefault="00000000">
      <w:pPr>
        <w:pStyle w:val="Listaconvietas"/>
        <w:spacing w:after="20" w:line="240" w:lineRule="auto"/>
        <w:ind w:left="312"/>
      </w:pPr>
      <w:r>
        <w:rPr>
          <w:sz w:val="18"/>
        </w:rPr>
        <w:t>Carga de datos desde CSV: locations_rows.csv y weather_readings_rows.csv.</w:t>
      </w:r>
    </w:p>
    <w:p w14:paraId="61319686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>Limpieza básica: conversión de fechas, verificación de nulos, eliminación de duplicados y ordenamiento temporal.</w:t>
      </w:r>
    </w:p>
    <w:p w14:paraId="46686FE4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>Métricas descriptivas: temperatura, humedad, viento y estado climático reciente.</w:t>
      </w:r>
    </w:p>
    <w:p w14:paraId="2F99562B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 xml:space="preserve">Prototipo </w:t>
      </w:r>
      <w:proofErr w:type="spellStart"/>
      <w:r w:rsidRPr="00547C1A">
        <w:rPr>
          <w:sz w:val="18"/>
          <w:lang w:val="es-PE"/>
        </w:rPr>
        <w:t>Streamlit</w:t>
      </w:r>
      <w:proofErr w:type="spellEnd"/>
      <w:r w:rsidRPr="00547C1A">
        <w:rPr>
          <w:sz w:val="18"/>
          <w:lang w:val="es-PE"/>
        </w:rPr>
        <w:t>: tabla, gráficos interactivos y controles de selección.</w:t>
      </w:r>
    </w:p>
    <w:p w14:paraId="288B8F62" w14:textId="77777777" w:rsidR="00AE5F27" w:rsidRPr="00547C1A" w:rsidRDefault="00000000">
      <w:pPr>
        <w:rPr>
          <w:lang w:val="es-PE"/>
        </w:rPr>
      </w:pPr>
      <w:r w:rsidRPr="00547C1A">
        <w:rPr>
          <w:lang w:val="es-PE"/>
        </w:rPr>
        <w:br w:type="page"/>
      </w:r>
    </w:p>
    <w:p w14:paraId="0D085B53" w14:textId="77777777" w:rsidR="00AE5F27" w:rsidRPr="00547C1A" w:rsidRDefault="00000000">
      <w:pPr>
        <w:pStyle w:val="Ttulo1"/>
        <w:spacing w:before="160" w:after="60"/>
        <w:rPr>
          <w:lang w:val="es-PE"/>
        </w:rPr>
      </w:pPr>
      <w:r w:rsidRPr="00547C1A">
        <w:rPr>
          <w:lang w:val="es-PE"/>
        </w:rPr>
        <w:lastRenderedPageBreak/>
        <w:t>1. Objetivo y descripción del proyecto</w:t>
      </w:r>
    </w:p>
    <w:p w14:paraId="14A445E3" w14:textId="77777777" w:rsidR="00AE5F27" w:rsidRPr="00547C1A" w:rsidRDefault="00000000">
      <w:pPr>
        <w:spacing w:after="60" w:line="252" w:lineRule="auto"/>
        <w:rPr>
          <w:lang w:val="es-PE"/>
        </w:rPr>
      </w:pPr>
      <w:r w:rsidRPr="00547C1A">
        <w:rPr>
          <w:lang w:val="es-PE"/>
        </w:rPr>
        <w:t xml:space="preserve">El objetivo del proyecto es construir una aplicación de ciencia de datos que permita analizar información climática histórica y reciente de múltiples ciudades. La aplicación convierte datos tabulares en información visual y comprensible mediante un </w:t>
      </w:r>
      <w:proofErr w:type="spellStart"/>
      <w:r w:rsidRPr="00547C1A">
        <w:rPr>
          <w:lang w:val="es-PE"/>
        </w:rPr>
        <w:t>dashboard</w:t>
      </w:r>
      <w:proofErr w:type="spellEnd"/>
      <w:r w:rsidRPr="00547C1A">
        <w:rPr>
          <w:lang w:val="es-PE"/>
        </w:rPr>
        <w:t xml:space="preserve"> navegable. En la entrega parcial se prioriza el flujo CSV -&gt; limpieza -&gt; métricas -&gt; visualización inicial en </w:t>
      </w:r>
      <w:proofErr w:type="spellStart"/>
      <w:r w:rsidRPr="00547C1A">
        <w:rPr>
          <w:lang w:val="es-PE"/>
        </w:rPr>
        <w:t>Streamlit</w:t>
      </w:r>
      <w:proofErr w:type="spellEnd"/>
      <w:r w:rsidRPr="00547C1A">
        <w:rPr>
          <w:lang w:val="es-PE"/>
        </w:rPr>
        <w:t>.</w:t>
      </w:r>
    </w:p>
    <w:p w14:paraId="7D19DAEC" w14:textId="77777777" w:rsidR="00AE5F27" w:rsidRPr="00547C1A" w:rsidRDefault="00000000">
      <w:pPr>
        <w:pStyle w:val="Ttulo1"/>
        <w:spacing w:before="160" w:after="60"/>
        <w:rPr>
          <w:lang w:val="es-PE"/>
        </w:rPr>
      </w:pPr>
      <w:r w:rsidRPr="00547C1A">
        <w:rPr>
          <w:lang w:val="es-PE"/>
        </w:rPr>
        <w:t>2. Datos utilizados</w:t>
      </w:r>
    </w:p>
    <w:p w14:paraId="63F0782F" w14:textId="77777777" w:rsidR="00AE5F27" w:rsidRPr="00547C1A" w:rsidRDefault="00000000">
      <w:pPr>
        <w:spacing w:after="60" w:line="252" w:lineRule="auto"/>
        <w:rPr>
          <w:lang w:val="es-PE"/>
        </w:rPr>
      </w:pPr>
      <w:r w:rsidRPr="00547C1A">
        <w:rPr>
          <w:lang w:val="es-PE"/>
        </w:rPr>
        <w:t xml:space="preserve">El prototipo usa dos archivos CSV principales. El primero contiene la información geográfica de las ciudades y el segundo almacena las lecturas meteorológicas asociadas. Ambos </w:t>
      </w:r>
      <w:proofErr w:type="spellStart"/>
      <w:r w:rsidRPr="00547C1A">
        <w:rPr>
          <w:lang w:val="es-PE"/>
        </w:rPr>
        <w:t>datasets</w:t>
      </w:r>
      <w:proofErr w:type="spellEnd"/>
      <w:r w:rsidRPr="00547C1A">
        <w:rPr>
          <w:lang w:val="es-PE"/>
        </w:rPr>
        <w:t xml:space="preserve"> se relacionan mediante </w:t>
      </w:r>
      <w:proofErr w:type="spellStart"/>
      <w:r w:rsidRPr="00547C1A">
        <w:rPr>
          <w:lang w:val="es-PE"/>
        </w:rPr>
        <w:t>location_id</w:t>
      </w:r>
      <w:proofErr w:type="spellEnd"/>
      <w:r w:rsidRPr="00547C1A">
        <w:rPr>
          <w:lang w:val="es-PE"/>
        </w:rPr>
        <w:t>, lo que permite unir la ciudad con sus mediciones climáticas.</w:t>
      </w:r>
    </w:p>
    <w:tbl>
      <w:tblPr>
        <w:tblStyle w:val="Tablaconcuadrcula"/>
        <w:tblW w:w="0" w:type="auto"/>
        <w:jc w:val="center"/>
        <w:tblBorders>
          <w:top w:val="single" w:sz="6" w:space="0" w:color="D9EAF2"/>
          <w:left w:val="single" w:sz="6" w:space="0" w:color="D9EAF2"/>
          <w:bottom w:val="single" w:sz="6" w:space="0" w:color="D9EAF2"/>
          <w:right w:val="single" w:sz="6" w:space="0" w:color="D9EAF2"/>
          <w:insideH w:val="single" w:sz="6" w:space="0" w:color="D9EAF2"/>
          <w:insideV w:val="single" w:sz="6" w:space="0" w:color="D9EAF2"/>
        </w:tblBorders>
        <w:tblLook w:val="04A0" w:firstRow="1" w:lastRow="0" w:firstColumn="1" w:lastColumn="0" w:noHBand="0" w:noVBand="1"/>
      </w:tblPr>
      <w:tblGrid>
        <w:gridCol w:w="2521"/>
        <w:gridCol w:w="2518"/>
        <w:gridCol w:w="2519"/>
        <w:gridCol w:w="2518"/>
      </w:tblGrid>
      <w:tr w:rsidR="00AE5F27" w14:paraId="38892B76" w14:textId="77777777">
        <w:trPr>
          <w:jc w:val="center"/>
        </w:trPr>
        <w:tc>
          <w:tcPr>
            <w:tcW w:w="2523" w:type="dxa"/>
            <w:shd w:val="clear" w:color="auto" w:fill="0A2D41"/>
            <w:vAlign w:val="center"/>
          </w:tcPr>
          <w:p w14:paraId="1B3F8502" w14:textId="77777777" w:rsidR="00AE5F27" w:rsidRDefault="00000000">
            <w:proofErr w:type="spellStart"/>
            <w:r>
              <w:rPr>
                <w:b/>
                <w:color w:val="FFFFFF"/>
                <w:sz w:val="17"/>
              </w:rPr>
              <w:t>Archivo</w:t>
            </w:r>
            <w:proofErr w:type="spellEnd"/>
            <w:r>
              <w:rPr>
                <w:b/>
                <w:color w:val="FFFFFF"/>
                <w:sz w:val="17"/>
              </w:rPr>
              <w:t xml:space="preserve"> CSV</w:t>
            </w:r>
          </w:p>
        </w:tc>
        <w:tc>
          <w:tcPr>
            <w:tcW w:w="2523" w:type="dxa"/>
            <w:shd w:val="clear" w:color="auto" w:fill="0A2D41"/>
            <w:vAlign w:val="center"/>
          </w:tcPr>
          <w:p w14:paraId="6EDE60B6" w14:textId="77777777" w:rsidR="00AE5F27" w:rsidRDefault="00000000"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w="2523" w:type="dxa"/>
            <w:shd w:val="clear" w:color="auto" w:fill="0A2D41"/>
            <w:vAlign w:val="center"/>
          </w:tcPr>
          <w:p w14:paraId="64310ECA" w14:textId="77777777" w:rsidR="00AE5F27" w:rsidRDefault="00000000">
            <w:r>
              <w:rPr>
                <w:b/>
                <w:color w:val="FFFFFF"/>
                <w:sz w:val="17"/>
              </w:rPr>
              <w:t>Variables clave</w:t>
            </w:r>
          </w:p>
        </w:tc>
        <w:tc>
          <w:tcPr>
            <w:tcW w:w="2523" w:type="dxa"/>
            <w:shd w:val="clear" w:color="auto" w:fill="0A2D41"/>
            <w:vAlign w:val="center"/>
          </w:tcPr>
          <w:p w14:paraId="49115225" w14:textId="77777777" w:rsidR="00AE5F27" w:rsidRDefault="00000000">
            <w:r>
              <w:rPr>
                <w:b/>
                <w:color w:val="FFFFFF"/>
                <w:sz w:val="17"/>
              </w:rPr>
              <w:t>Uso en el dashboard</w:t>
            </w:r>
          </w:p>
        </w:tc>
      </w:tr>
      <w:tr w:rsidR="00AE5F27" w:rsidRPr="00547C1A" w14:paraId="735E12A5" w14:textId="77777777">
        <w:trPr>
          <w:jc w:val="center"/>
        </w:trPr>
        <w:tc>
          <w:tcPr>
            <w:tcW w:w="25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5156E" w14:textId="77777777" w:rsidR="00AE5F27" w:rsidRDefault="00000000">
            <w:r>
              <w:rPr>
                <w:sz w:val="16"/>
              </w:rPr>
              <w:t>locations_rows.csv</w:t>
            </w:r>
          </w:p>
        </w:tc>
        <w:tc>
          <w:tcPr>
            <w:tcW w:w="25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23BBFB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Catálogo de ciudades y ubicación geográfica.</w:t>
            </w:r>
          </w:p>
        </w:tc>
        <w:tc>
          <w:tcPr>
            <w:tcW w:w="25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EF6DAA" w14:textId="77777777" w:rsidR="00AE5F27" w:rsidRDefault="00000000">
            <w:r>
              <w:rPr>
                <w:sz w:val="16"/>
              </w:rPr>
              <w:t xml:space="preserve">id, </w:t>
            </w:r>
            <w:proofErr w:type="spellStart"/>
            <w:r>
              <w:rPr>
                <w:sz w:val="16"/>
              </w:rPr>
              <w:t>city_name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country_code</w:t>
            </w:r>
            <w:proofErr w:type="spellEnd"/>
            <w:r>
              <w:rPr>
                <w:sz w:val="16"/>
              </w:rPr>
              <w:t>, latitude, longitude</w:t>
            </w:r>
          </w:p>
        </w:tc>
        <w:tc>
          <w:tcPr>
            <w:tcW w:w="25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4F041F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Permite filtrar por ciudad/país y ubicar puntos en mapas o comparaciones.</w:t>
            </w:r>
          </w:p>
        </w:tc>
      </w:tr>
      <w:tr w:rsidR="00AE5F27" w:rsidRPr="00547C1A" w14:paraId="0147F4DD" w14:textId="77777777">
        <w:trPr>
          <w:jc w:val="center"/>
        </w:trPr>
        <w:tc>
          <w:tcPr>
            <w:tcW w:w="25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FE27AB" w14:textId="77777777" w:rsidR="00AE5F27" w:rsidRDefault="00000000">
            <w:r>
              <w:rPr>
                <w:sz w:val="16"/>
              </w:rPr>
              <w:t>weather_readings_rows.csv</w:t>
            </w:r>
          </w:p>
        </w:tc>
        <w:tc>
          <w:tcPr>
            <w:tcW w:w="25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4C256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Lecturas meteorológicas por fecha y ciudad.</w:t>
            </w:r>
          </w:p>
        </w:tc>
        <w:tc>
          <w:tcPr>
            <w:tcW w:w="25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E0106A" w14:textId="77777777" w:rsidR="00AE5F27" w:rsidRDefault="00000000">
            <w:proofErr w:type="spellStart"/>
            <w:r>
              <w:rPr>
                <w:sz w:val="16"/>
              </w:rPr>
              <w:t>location_id</w:t>
            </w:r>
            <w:proofErr w:type="spellEnd"/>
            <w:r>
              <w:rPr>
                <w:sz w:val="16"/>
              </w:rPr>
              <w:t xml:space="preserve">, timestamp, </w:t>
            </w:r>
            <w:proofErr w:type="spellStart"/>
            <w:r>
              <w:rPr>
                <w:sz w:val="16"/>
              </w:rPr>
              <w:t>temperature_c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humidity_pct</w:t>
            </w:r>
            <w:proofErr w:type="spellEnd"/>
            <w:r>
              <w:rPr>
                <w:sz w:val="16"/>
              </w:rPr>
              <w:t>, wind_speed_kmh, weather_desc</w:t>
            </w:r>
          </w:p>
        </w:tc>
        <w:tc>
          <w:tcPr>
            <w:tcW w:w="25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E2B509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Permite calcular métricas, mostrar tablas y graficar tendencias temporales.</w:t>
            </w:r>
          </w:p>
        </w:tc>
      </w:tr>
    </w:tbl>
    <w:p w14:paraId="4089668D" w14:textId="77777777" w:rsidR="00AE5F27" w:rsidRDefault="00000000">
      <w:pPr>
        <w:pStyle w:val="Ttulo1"/>
        <w:spacing w:before="160" w:after="60"/>
      </w:pPr>
      <w:r>
        <w:t>3. Diccionario de variables</w:t>
      </w:r>
    </w:p>
    <w:tbl>
      <w:tblPr>
        <w:tblStyle w:val="Tablaconcuadrcula"/>
        <w:tblW w:w="0" w:type="auto"/>
        <w:jc w:val="center"/>
        <w:tblBorders>
          <w:top w:val="single" w:sz="6" w:space="0" w:color="D9EAF2"/>
          <w:left w:val="single" w:sz="6" w:space="0" w:color="D9EAF2"/>
          <w:bottom w:val="single" w:sz="6" w:space="0" w:color="D9EAF2"/>
          <w:right w:val="single" w:sz="6" w:space="0" w:color="D9EAF2"/>
          <w:insideH w:val="single" w:sz="6" w:space="0" w:color="D9EAF2"/>
          <w:insideV w:val="single" w:sz="6" w:space="0" w:color="D9EAF2"/>
        </w:tblBorders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AE5F27" w14:paraId="275C4923" w14:textId="77777777">
        <w:trPr>
          <w:jc w:val="center"/>
        </w:trPr>
        <w:tc>
          <w:tcPr>
            <w:tcW w:w="3364" w:type="dxa"/>
            <w:shd w:val="clear" w:color="auto" w:fill="009CB0"/>
            <w:vAlign w:val="center"/>
          </w:tcPr>
          <w:p w14:paraId="723005C3" w14:textId="77777777" w:rsidR="00AE5F27" w:rsidRDefault="00000000"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3364" w:type="dxa"/>
            <w:shd w:val="clear" w:color="auto" w:fill="009CB0"/>
            <w:vAlign w:val="center"/>
          </w:tcPr>
          <w:p w14:paraId="375A0DA4" w14:textId="77777777" w:rsidR="00AE5F27" w:rsidRDefault="00000000">
            <w:r>
              <w:rPr>
                <w:b/>
                <w:color w:val="FFFFFF"/>
                <w:sz w:val="17"/>
              </w:rPr>
              <w:t>Tipo / unidad</w:t>
            </w:r>
          </w:p>
        </w:tc>
        <w:tc>
          <w:tcPr>
            <w:tcW w:w="3364" w:type="dxa"/>
            <w:shd w:val="clear" w:color="auto" w:fill="009CB0"/>
            <w:vAlign w:val="center"/>
          </w:tcPr>
          <w:p w14:paraId="14CA138A" w14:textId="77777777" w:rsidR="00AE5F27" w:rsidRDefault="00000000">
            <w:r>
              <w:rPr>
                <w:b/>
                <w:color w:val="FFFFFF"/>
                <w:sz w:val="17"/>
              </w:rPr>
              <w:t>Descripción funcional</w:t>
            </w:r>
          </w:p>
        </w:tc>
      </w:tr>
      <w:tr w:rsidR="00AE5F27" w:rsidRPr="00547C1A" w14:paraId="13C83DA5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6E7971" w14:textId="77777777" w:rsidR="00AE5F27" w:rsidRDefault="00000000">
            <w:r>
              <w:rPr>
                <w:sz w:val="16"/>
              </w:rPr>
              <w:t>city_name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35A098" w14:textId="77777777" w:rsidR="00AE5F27" w:rsidRDefault="00000000">
            <w:r>
              <w:rPr>
                <w:sz w:val="16"/>
              </w:rPr>
              <w:t>Texto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5EB810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Nombre de la ciudad evaluada.</w:t>
            </w:r>
          </w:p>
        </w:tc>
      </w:tr>
      <w:tr w:rsidR="00AE5F27" w:rsidRPr="00547C1A" w14:paraId="5FB6F786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F191ED" w14:textId="77777777" w:rsidR="00AE5F27" w:rsidRDefault="00000000">
            <w:proofErr w:type="spellStart"/>
            <w:r>
              <w:rPr>
                <w:sz w:val="16"/>
              </w:rPr>
              <w:t>country_code</w:t>
            </w:r>
            <w:proofErr w:type="spellEnd"/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77E04D" w14:textId="77777777" w:rsidR="00AE5F27" w:rsidRDefault="00000000">
            <w:r>
              <w:rPr>
                <w:sz w:val="16"/>
              </w:rPr>
              <w:t>Texto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E4D472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Código del país; sirve para agrupar o comparar regiones.</w:t>
            </w:r>
          </w:p>
        </w:tc>
      </w:tr>
      <w:tr w:rsidR="00AE5F27" w:rsidRPr="00547C1A" w14:paraId="7B0001CB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42AEEB" w14:textId="77777777" w:rsidR="00AE5F27" w:rsidRDefault="00000000">
            <w:r>
              <w:rPr>
                <w:sz w:val="16"/>
              </w:rPr>
              <w:t>timestamp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3D1BAD" w14:textId="77777777" w:rsidR="00AE5F27" w:rsidRDefault="00000000">
            <w:r>
              <w:rPr>
                <w:sz w:val="16"/>
              </w:rPr>
              <w:t>Fecha-hora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5B9F6D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Momento en el que se registró la lectura meteorológica.</w:t>
            </w:r>
          </w:p>
        </w:tc>
      </w:tr>
      <w:tr w:rsidR="00AE5F27" w:rsidRPr="00547C1A" w14:paraId="48E72CAB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51C9D9" w14:textId="77777777" w:rsidR="00AE5F27" w:rsidRDefault="00000000">
            <w:proofErr w:type="spellStart"/>
            <w:r>
              <w:rPr>
                <w:sz w:val="16"/>
              </w:rPr>
              <w:t>temperature_c</w:t>
            </w:r>
            <w:proofErr w:type="spellEnd"/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B96279" w14:textId="77777777" w:rsidR="00AE5F27" w:rsidRDefault="00000000">
            <w:r>
              <w:rPr>
                <w:sz w:val="16"/>
              </w:rPr>
              <w:t>Numérico / °C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039139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Temperatura registrada; base para tendencias y comparaciones.</w:t>
            </w:r>
          </w:p>
        </w:tc>
      </w:tr>
      <w:tr w:rsidR="00AE5F27" w14:paraId="13F981B9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A98AB7" w14:textId="77777777" w:rsidR="00AE5F27" w:rsidRDefault="00000000">
            <w:proofErr w:type="spellStart"/>
            <w:r>
              <w:rPr>
                <w:sz w:val="16"/>
              </w:rPr>
              <w:t>humidity_pct</w:t>
            </w:r>
            <w:proofErr w:type="spellEnd"/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3B6C37" w14:textId="77777777" w:rsidR="00AE5F27" w:rsidRDefault="00000000">
            <w:r>
              <w:rPr>
                <w:sz w:val="16"/>
              </w:rPr>
              <w:t>Numérico / %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B35CBC" w14:textId="77777777" w:rsidR="00AE5F27" w:rsidRDefault="00000000">
            <w:r>
              <w:rPr>
                <w:sz w:val="16"/>
              </w:rPr>
              <w:t>Porcentaje de humedad ambiental.</w:t>
            </w:r>
          </w:p>
        </w:tc>
      </w:tr>
      <w:tr w:rsidR="00AE5F27" w14:paraId="4FC1DF3A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F25F8F" w14:textId="77777777" w:rsidR="00AE5F27" w:rsidRDefault="00000000">
            <w:r>
              <w:rPr>
                <w:sz w:val="16"/>
              </w:rPr>
              <w:t>wind_speed_kmh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48EA7C" w14:textId="77777777" w:rsidR="00AE5F27" w:rsidRDefault="00000000">
            <w:r>
              <w:rPr>
                <w:sz w:val="16"/>
              </w:rPr>
              <w:t>Numérico / km/h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86259" w14:textId="77777777" w:rsidR="00AE5F27" w:rsidRDefault="00000000">
            <w:r>
              <w:rPr>
                <w:sz w:val="16"/>
              </w:rPr>
              <w:t>Velocidad del viento.</w:t>
            </w:r>
          </w:p>
        </w:tc>
      </w:tr>
      <w:tr w:rsidR="00AE5F27" w:rsidRPr="00547C1A" w14:paraId="77EE774E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9D8750" w14:textId="77777777" w:rsidR="00AE5F27" w:rsidRDefault="00000000">
            <w:r>
              <w:rPr>
                <w:sz w:val="16"/>
              </w:rPr>
              <w:t>weather_desc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5D00B2" w14:textId="77777777" w:rsidR="00AE5F27" w:rsidRDefault="00000000">
            <w:r>
              <w:rPr>
                <w:sz w:val="16"/>
              </w:rPr>
              <w:t>Texto/categoría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F09770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Descripción general del clima: cielo claro, nubes, etc.</w:t>
            </w:r>
          </w:p>
        </w:tc>
      </w:tr>
    </w:tbl>
    <w:p w14:paraId="1263E074" w14:textId="77777777" w:rsidR="00AE5F27" w:rsidRPr="00547C1A" w:rsidRDefault="00000000">
      <w:pPr>
        <w:pStyle w:val="Ttulo1"/>
        <w:spacing w:before="160" w:after="60"/>
        <w:rPr>
          <w:lang w:val="es-PE"/>
        </w:rPr>
      </w:pPr>
      <w:r w:rsidRPr="00547C1A">
        <w:rPr>
          <w:lang w:val="es-PE"/>
        </w:rPr>
        <w:t>4. Procesamiento y limpieza de datos</w:t>
      </w:r>
    </w:p>
    <w:p w14:paraId="1CA67206" w14:textId="77777777" w:rsidR="00AE5F27" w:rsidRDefault="00000000">
      <w:pPr>
        <w:spacing w:after="60" w:line="252" w:lineRule="auto"/>
      </w:pPr>
      <w:r w:rsidRPr="00547C1A">
        <w:rPr>
          <w:lang w:val="es-PE"/>
        </w:rPr>
        <w:t xml:space="preserve">El procesamiento se realizó con Python y pandas. La limpieza asegura que los datos tengan estructura adecuada antes de mostrarse en </w:t>
      </w:r>
      <w:proofErr w:type="spellStart"/>
      <w:r w:rsidRPr="00547C1A">
        <w:rPr>
          <w:lang w:val="es-PE"/>
        </w:rPr>
        <w:t>Streamlit</w:t>
      </w:r>
      <w:proofErr w:type="spellEnd"/>
      <w:r w:rsidRPr="00547C1A">
        <w:rPr>
          <w:lang w:val="es-PE"/>
        </w:rPr>
        <w:t xml:space="preserve">. </w:t>
      </w:r>
      <w:r>
        <w:t xml:space="preserve">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el siguiente:</w:t>
      </w:r>
    </w:p>
    <w:p w14:paraId="38710647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 xml:space="preserve">Carga inicial de los CSV con </w:t>
      </w:r>
      <w:proofErr w:type="spellStart"/>
      <w:proofErr w:type="gramStart"/>
      <w:r w:rsidRPr="00547C1A">
        <w:rPr>
          <w:sz w:val="18"/>
          <w:lang w:val="es-PE"/>
        </w:rPr>
        <w:t>pd.read</w:t>
      </w:r>
      <w:proofErr w:type="gramEnd"/>
      <w:r w:rsidRPr="00547C1A">
        <w:rPr>
          <w:sz w:val="18"/>
          <w:lang w:val="es-PE"/>
        </w:rPr>
        <w:t>_</w:t>
      </w:r>
      <w:proofErr w:type="gramStart"/>
      <w:r w:rsidRPr="00547C1A">
        <w:rPr>
          <w:sz w:val="18"/>
          <w:lang w:val="es-PE"/>
        </w:rPr>
        <w:t>csv</w:t>
      </w:r>
      <w:proofErr w:type="spellEnd"/>
      <w:r w:rsidRPr="00547C1A">
        <w:rPr>
          <w:sz w:val="18"/>
          <w:lang w:val="es-PE"/>
        </w:rPr>
        <w:t>(</w:t>
      </w:r>
      <w:proofErr w:type="gramEnd"/>
      <w:r w:rsidRPr="00547C1A">
        <w:rPr>
          <w:sz w:val="18"/>
          <w:lang w:val="es-PE"/>
        </w:rPr>
        <w:t>).</w:t>
      </w:r>
    </w:p>
    <w:p w14:paraId="630AB12D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 xml:space="preserve">Inspección de estructura con </w:t>
      </w:r>
      <w:proofErr w:type="spellStart"/>
      <w:proofErr w:type="gramStart"/>
      <w:r w:rsidRPr="00547C1A">
        <w:rPr>
          <w:sz w:val="18"/>
          <w:lang w:val="es-PE"/>
        </w:rPr>
        <w:t>info</w:t>
      </w:r>
      <w:proofErr w:type="spellEnd"/>
      <w:r w:rsidRPr="00547C1A">
        <w:rPr>
          <w:sz w:val="18"/>
          <w:lang w:val="es-PE"/>
        </w:rPr>
        <w:t>(</w:t>
      </w:r>
      <w:proofErr w:type="gramEnd"/>
      <w:r w:rsidRPr="00547C1A">
        <w:rPr>
          <w:sz w:val="18"/>
          <w:lang w:val="es-PE"/>
        </w:rPr>
        <w:t xml:space="preserve">), </w:t>
      </w:r>
      <w:proofErr w:type="gramStart"/>
      <w:r w:rsidRPr="00547C1A">
        <w:rPr>
          <w:sz w:val="18"/>
          <w:lang w:val="es-PE"/>
        </w:rPr>
        <w:t>head(</w:t>
      </w:r>
      <w:proofErr w:type="gramEnd"/>
      <w:r w:rsidRPr="00547C1A">
        <w:rPr>
          <w:sz w:val="18"/>
          <w:lang w:val="es-PE"/>
        </w:rPr>
        <w:t>) y verificación de tipos de datos.</w:t>
      </w:r>
    </w:p>
    <w:p w14:paraId="2C3BEDF4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 xml:space="preserve">Conversión de </w:t>
      </w:r>
      <w:proofErr w:type="spellStart"/>
      <w:r w:rsidRPr="00547C1A">
        <w:rPr>
          <w:sz w:val="18"/>
          <w:lang w:val="es-PE"/>
        </w:rPr>
        <w:t>timestamp</w:t>
      </w:r>
      <w:proofErr w:type="spellEnd"/>
      <w:r w:rsidRPr="00547C1A">
        <w:rPr>
          <w:sz w:val="18"/>
          <w:lang w:val="es-PE"/>
        </w:rPr>
        <w:t xml:space="preserve"> a formato </w:t>
      </w:r>
      <w:proofErr w:type="spellStart"/>
      <w:r w:rsidRPr="00547C1A">
        <w:rPr>
          <w:sz w:val="18"/>
          <w:lang w:val="es-PE"/>
        </w:rPr>
        <w:t>datetime</w:t>
      </w:r>
      <w:proofErr w:type="spellEnd"/>
      <w:r w:rsidRPr="00547C1A">
        <w:rPr>
          <w:sz w:val="18"/>
          <w:lang w:val="es-PE"/>
        </w:rPr>
        <w:t xml:space="preserve"> con </w:t>
      </w:r>
      <w:proofErr w:type="spellStart"/>
      <w:r w:rsidRPr="00547C1A">
        <w:rPr>
          <w:sz w:val="18"/>
          <w:lang w:val="es-PE"/>
        </w:rPr>
        <w:t>pd.to_</w:t>
      </w:r>
      <w:proofErr w:type="gramStart"/>
      <w:r w:rsidRPr="00547C1A">
        <w:rPr>
          <w:sz w:val="18"/>
          <w:lang w:val="es-PE"/>
        </w:rPr>
        <w:t>datetime</w:t>
      </w:r>
      <w:proofErr w:type="spellEnd"/>
      <w:r w:rsidRPr="00547C1A">
        <w:rPr>
          <w:sz w:val="18"/>
          <w:lang w:val="es-PE"/>
        </w:rPr>
        <w:t>(</w:t>
      </w:r>
      <w:proofErr w:type="gramEnd"/>
      <w:r w:rsidRPr="00547C1A">
        <w:rPr>
          <w:sz w:val="18"/>
          <w:lang w:val="es-PE"/>
        </w:rPr>
        <w:t>).</w:t>
      </w:r>
    </w:p>
    <w:p w14:paraId="122484FB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 xml:space="preserve">Verificación y eliminación de registros duplicados con </w:t>
      </w:r>
      <w:proofErr w:type="spellStart"/>
      <w:proofErr w:type="gramStart"/>
      <w:r w:rsidRPr="00547C1A">
        <w:rPr>
          <w:sz w:val="18"/>
          <w:lang w:val="es-PE"/>
        </w:rPr>
        <w:t>duplicated</w:t>
      </w:r>
      <w:proofErr w:type="spellEnd"/>
      <w:r w:rsidRPr="00547C1A">
        <w:rPr>
          <w:sz w:val="18"/>
          <w:lang w:val="es-PE"/>
        </w:rPr>
        <w:t>(</w:t>
      </w:r>
      <w:proofErr w:type="gramEnd"/>
      <w:r w:rsidRPr="00547C1A">
        <w:rPr>
          <w:sz w:val="18"/>
          <w:lang w:val="es-PE"/>
        </w:rPr>
        <w:t xml:space="preserve">) y </w:t>
      </w:r>
      <w:proofErr w:type="spellStart"/>
      <w:r w:rsidRPr="00547C1A">
        <w:rPr>
          <w:sz w:val="18"/>
          <w:lang w:val="es-PE"/>
        </w:rPr>
        <w:t>drop_</w:t>
      </w:r>
      <w:proofErr w:type="gramStart"/>
      <w:r w:rsidRPr="00547C1A">
        <w:rPr>
          <w:sz w:val="18"/>
          <w:lang w:val="es-PE"/>
        </w:rPr>
        <w:t>duplicates</w:t>
      </w:r>
      <w:proofErr w:type="spellEnd"/>
      <w:r w:rsidRPr="00547C1A">
        <w:rPr>
          <w:sz w:val="18"/>
          <w:lang w:val="es-PE"/>
        </w:rPr>
        <w:t>(</w:t>
      </w:r>
      <w:proofErr w:type="gramEnd"/>
      <w:r w:rsidRPr="00547C1A">
        <w:rPr>
          <w:sz w:val="18"/>
          <w:lang w:val="es-PE"/>
        </w:rPr>
        <w:t>).</w:t>
      </w:r>
    </w:p>
    <w:p w14:paraId="1E0E54C5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 xml:space="preserve">Ordenamiento de lecturas por </w:t>
      </w:r>
      <w:proofErr w:type="spellStart"/>
      <w:r w:rsidRPr="00547C1A">
        <w:rPr>
          <w:sz w:val="18"/>
          <w:lang w:val="es-PE"/>
        </w:rPr>
        <w:t>timestamp</w:t>
      </w:r>
      <w:proofErr w:type="spellEnd"/>
      <w:r w:rsidRPr="00547C1A">
        <w:rPr>
          <w:sz w:val="18"/>
          <w:lang w:val="es-PE"/>
        </w:rPr>
        <w:t xml:space="preserve"> para analizar la información reciente primero.</w:t>
      </w:r>
    </w:p>
    <w:p w14:paraId="26D6DD43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 xml:space="preserve">Preparación del </w:t>
      </w:r>
      <w:proofErr w:type="spellStart"/>
      <w:r w:rsidRPr="00547C1A">
        <w:rPr>
          <w:sz w:val="18"/>
          <w:lang w:val="es-PE"/>
        </w:rPr>
        <w:t>DataFrame</w:t>
      </w:r>
      <w:proofErr w:type="spellEnd"/>
      <w:r w:rsidRPr="00547C1A">
        <w:rPr>
          <w:sz w:val="18"/>
          <w:lang w:val="es-PE"/>
        </w:rPr>
        <w:t xml:space="preserve"> limpio para métricas, tablas y gráficos.</w:t>
      </w:r>
    </w:p>
    <w:p w14:paraId="1BF3290F" w14:textId="77777777" w:rsidR="00AE5F27" w:rsidRPr="00547C1A" w:rsidRDefault="00000000">
      <w:pPr>
        <w:rPr>
          <w:lang w:val="es-PE"/>
        </w:rPr>
      </w:pPr>
      <w:r w:rsidRPr="00547C1A">
        <w:rPr>
          <w:lang w:val="es-PE"/>
        </w:rPr>
        <w:br w:type="page"/>
      </w:r>
    </w:p>
    <w:p w14:paraId="5A7AF67F" w14:textId="77777777" w:rsidR="00AE5F27" w:rsidRPr="00547C1A" w:rsidRDefault="00000000">
      <w:pPr>
        <w:pStyle w:val="Ttulo1"/>
        <w:spacing w:before="160" w:after="60"/>
        <w:rPr>
          <w:lang w:val="es-PE"/>
        </w:rPr>
      </w:pPr>
      <w:r w:rsidRPr="00547C1A">
        <w:rPr>
          <w:lang w:val="es-PE"/>
        </w:rPr>
        <w:lastRenderedPageBreak/>
        <w:t>5. Métricas descriptivas y análisis inicial</w:t>
      </w:r>
    </w:p>
    <w:p w14:paraId="3A4F3C01" w14:textId="77777777" w:rsidR="00AE5F27" w:rsidRPr="00547C1A" w:rsidRDefault="00000000">
      <w:pPr>
        <w:spacing w:after="60" w:line="252" w:lineRule="auto"/>
        <w:rPr>
          <w:lang w:val="es-PE"/>
        </w:rPr>
      </w:pPr>
      <w:r w:rsidRPr="00547C1A">
        <w:rPr>
          <w:lang w:val="es-PE"/>
        </w:rPr>
        <w:t>El prototipo calcula indicadores básicos que permiten interpretar rápidamente el comportamiento climático. Estas métricas cumplen con el requisito de procesamiento descriptivo de la entrega parcial.</w:t>
      </w:r>
    </w:p>
    <w:tbl>
      <w:tblPr>
        <w:tblStyle w:val="Tablaconcuadrcula"/>
        <w:tblW w:w="0" w:type="auto"/>
        <w:jc w:val="center"/>
        <w:tblBorders>
          <w:top w:val="single" w:sz="6" w:space="0" w:color="D9EAF2"/>
          <w:left w:val="single" w:sz="6" w:space="0" w:color="D9EAF2"/>
          <w:bottom w:val="single" w:sz="6" w:space="0" w:color="D9EAF2"/>
          <w:right w:val="single" w:sz="6" w:space="0" w:color="D9EAF2"/>
          <w:insideH w:val="single" w:sz="6" w:space="0" w:color="D9EAF2"/>
          <w:insideV w:val="single" w:sz="6" w:space="0" w:color="D9EAF2"/>
        </w:tblBorders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AE5F27" w14:paraId="2AB8893F" w14:textId="77777777">
        <w:trPr>
          <w:jc w:val="center"/>
        </w:trPr>
        <w:tc>
          <w:tcPr>
            <w:tcW w:w="3364" w:type="dxa"/>
            <w:shd w:val="clear" w:color="auto" w:fill="0A2D41"/>
            <w:vAlign w:val="center"/>
          </w:tcPr>
          <w:p w14:paraId="0CBDD25A" w14:textId="77777777" w:rsidR="00AE5F27" w:rsidRDefault="00000000">
            <w:proofErr w:type="spellStart"/>
            <w:r>
              <w:rPr>
                <w:b/>
                <w:color w:val="FFFFFF"/>
                <w:sz w:val="17"/>
              </w:rPr>
              <w:t>Métrica</w:t>
            </w:r>
            <w:proofErr w:type="spellEnd"/>
          </w:p>
        </w:tc>
        <w:tc>
          <w:tcPr>
            <w:tcW w:w="3364" w:type="dxa"/>
            <w:shd w:val="clear" w:color="auto" w:fill="0A2D41"/>
            <w:vAlign w:val="center"/>
          </w:tcPr>
          <w:p w14:paraId="693B6DF5" w14:textId="77777777" w:rsidR="00AE5F27" w:rsidRDefault="00000000">
            <w:r>
              <w:rPr>
                <w:b/>
                <w:color w:val="FFFFFF"/>
                <w:sz w:val="17"/>
              </w:rPr>
              <w:t>Cálculo / fuente</w:t>
            </w:r>
          </w:p>
        </w:tc>
        <w:tc>
          <w:tcPr>
            <w:tcW w:w="3364" w:type="dxa"/>
            <w:shd w:val="clear" w:color="auto" w:fill="0A2D41"/>
            <w:vAlign w:val="center"/>
          </w:tcPr>
          <w:p w14:paraId="27F630BD" w14:textId="77777777" w:rsidR="00AE5F27" w:rsidRDefault="00000000"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 w:rsidR="00AE5F27" w:rsidRPr="00547C1A" w14:paraId="708B5D5D" w14:textId="77777777">
        <w:trPr>
          <w:jc w:val="center"/>
        </w:trPr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75ED6A" w14:textId="77777777" w:rsidR="00AE5F27" w:rsidRDefault="00000000">
            <w:r>
              <w:rPr>
                <w:sz w:val="16"/>
              </w:rPr>
              <w:t>Temperatura actual/promedio</w:t>
            </w:r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219F79" w14:textId="77777777" w:rsidR="00AE5F27" w:rsidRPr="00547C1A" w:rsidRDefault="00000000">
            <w:pPr>
              <w:rPr>
                <w:lang w:val="es-PE"/>
              </w:rPr>
            </w:pPr>
            <w:proofErr w:type="spellStart"/>
            <w:r w:rsidRPr="00547C1A">
              <w:rPr>
                <w:sz w:val="16"/>
                <w:lang w:val="es-PE"/>
              </w:rPr>
              <w:t>temperature_c</w:t>
            </w:r>
            <w:proofErr w:type="spellEnd"/>
            <w:r w:rsidRPr="00547C1A">
              <w:rPr>
                <w:sz w:val="16"/>
                <w:lang w:val="es-PE"/>
              </w:rPr>
              <w:t xml:space="preserve"> por ciudad y fecha</w:t>
            </w:r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EFC5FE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Permite observar variaciones térmicas y comparar ciudades.</w:t>
            </w:r>
          </w:p>
        </w:tc>
      </w:tr>
      <w:tr w:rsidR="00AE5F27" w:rsidRPr="00547C1A" w14:paraId="71B4E8C5" w14:textId="77777777">
        <w:trPr>
          <w:jc w:val="center"/>
        </w:trPr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89AC8D" w14:textId="77777777" w:rsidR="00AE5F27" w:rsidRDefault="00000000">
            <w:proofErr w:type="spellStart"/>
            <w:r>
              <w:rPr>
                <w:sz w:val="16"/>
              </w:rPr>
              <w:t>Humedad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promedio</w:t>
            </w:r>
            <w:proofErr w:type="spellEnd"/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AD6921" w14:textId="77777777" w:rsidR="00AE5F27" w:rsidRDefault="00000000">
            <w:r>
              <w:rPr>
                <w:sz w:val="16"/>
              </w:rPr>
              <w:t>humidity_pct</w:t>
            </w:r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A6CA8A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Ayuda a interpretar condiciones ambientales y posibles cambios del clima.</w:t>
            </w:r>
          </w:p>
        </w:tc>
      </w:tr>
      <w:tr w:rsidR="00AE5F27" w:rsidRPr="00547C1A" w14:paraId="4549DFDC" w14:textId="77777777">
        <w:trPr>
          <w:jc w:val="center"/>
        </w:trPr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2C933" w14:textId="77777777" w:rsidR="00AE5F27" w:rsidRDefault="00000000">
            <w:proofErr w:type="spellStart"/>
            <w:r>
              <w:rPr>
                <w:sz w:val="16"/>
              </w:rPr>
              <w:t>Velocidad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viento</w:t>
            </w:r>
            <w:proofErr w:type="spellEnd"/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D7847" w14:textId="77777777" w:rsidR="00AE5F27" w:rsidRDefault="00000000">
            <w:r>
              <w:rPr>
                <w:sz w:val="16"/>
              </w:rPr>
              <w:t>wind_speed_kmh</w:t>
            </w:r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C11F6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Facilita la comparación de intensidad del viento entre ubicaciones.</w:t>
            </w:r>
          </w:p>
        </w:tc>
      </w:tr>
      <w:tr w:rsidR="00AE5F27" w:rsidRPr="00547C1A" w14:paraId="05282592" w14:textId="77777777">
        <w:trPr>
          <w:jc w:val="center"/>
        </w:trPr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1DDE6D" w14:textId="77777777" w:rsidR="00AE5F27" w:rsidRDefault="00000000">
            <w:proofErr w:type="spellStart"/>
            <w:r>
              <w:rPr>
                <w:sz w:val="16"/>
              </w:rPr>
              <w:t>Condición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climática</w:t>
            </w:r>
            <w:proofErr w:type="spellEnd"/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ADDD5" w14:textId="77777777" w:rsidR="00AE5F27" w:rsidRDefault="00000000">
            <w:r>
              <w:rPr>
                <w:sz w:val="16"/>
              </w:rPr>
              <w:t>weather_desc</w:t>
            </w:r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4CECE0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Resume el estado del clima en una categoría comprensible.</w:t>
            </w:r>
          </w:p>
        </w:tc>
      </w:tr>
      <w:tr w:rsidR="00AE5F27" w:rsidRPr="00547C1A" w14:paraId="1673D15B" w14:textId="77777777">
        <w:trPr>
          <w:jc w:val="center"/>
        </w:trPr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35FD7F" w14:textId="77777777" w:rsidR="00AE5F27" w:rsidRDefault="00000000">
            <w:proofErr w:type="spellStart"/>
            <w:r>
              <w:rPr>
                <w:sz w:val="16"/>
              </w:rPr>
              <w:t>Conteos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ciudad/</w:t>
            </w:r>
            <w:proofErr w:type="spellStart"/>
            <w:r>
              <w:rPr>
                <w:sz w:val="16"/>
              </w:rPr>
              <w:t>país</w:t>
            </w:r>
            <w:proofErr w:type="spellEnd"/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AD876" w14:textId="77777777" w:rsidR="00AE5F27" w:rsidRDefault="00000000">
            <w:r>
              <w:rPr>
                <w:sz w:val="16"/>
              </w:rPr>
              <w:t>city_name, country_code</w:t>
            </w:r>
          </w:p>
        </w:tc>
        <w:tc>
          <w:tcPr>
            <w:tcW w:w="33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F1349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Permite verificar cobertura y cantidad de registros analizados.</w:t>
            </w:r>
          </w:p>
        </w:tc>
      </w:tr>
    </w:tbl>
    <w:p w14:paraId="74335105" w14:textId="77777777" w:rsidR="00AE5F27" w:rsidRPr="00547C1A" w:rsidRDefault="00000000">
      <w:pPr>
        <w:pStyle w:val="Ttulo1"/>
        <w:spacing w:before="160" w:after="60"/>
        <w:rPr>
          <w:lang w:val="es-PE"/>
        </w:rPr>
      </w:pPr>
      <w:r w:rsidRPr="00547C1A">
        <w:rPr>
          <w:lang w:val="es-PE"/>
        </w:rPr>
        <w:t xml:space="preserve">6. Funcionamiento del prototipo en </w:t>
      </w:r>
      <w:proofErr w:type="spellStart"/>
      <w:r w:rsidRPr="00547C1A">
        <w:rPr>
          <w:lang w:val="es-PE"/>
        </w:rPr>
        <w:t>Streamlit</w:t>
      </w:r>
      <w:proofErr w:type="spellEnd"/>
    </w:p>
    <w:p w14:paraId="6FB81929" w14:textId="77777777" w:rsidR="00AE5F27" w:rsidRDefault="00000000">
      <w:pPr>
        <w:spacing w:after="60" w:line="252" w:lineRule="auto"/>
      </w:pPr>
      <w:r w:rsidRPr="00547C1A">
        <w:rPr>
          <w:lang w:val="es-PE"/>
        </w:rPr>
        <w:t xml:space="preserve">La aplicación inicia cargando los datos procesados y mostrando una interfaz con panel lateral de filtros. El usuario selecciona ciudades, rango de fechas y métricas; luego el </w:t>
      </w:r>
      <w:proofErr w:type="spellStart"/>
      <w:r w:rsidRPr="00547C1A">
        <w:rPr>
          <w:lang w:val="es-PE"/>
        </w:rPr>
        <w:t>dashboard</w:t>
      </w:r>
      <w:proofErr w:type="spellEnd"/>
      <w:r w:rsidRPr="00547C1A">
        <w:rPr>
          <w:lang w:val="es-PE"/>
        </w:rPr>
        <w:t xml:space="preserve"> actualiza automáticamente las tablas, los gráficos y los indicadores. </w:t>
      </w:r>
      <w:r>
        <w:t xml:space="preserve">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es:</w:t>
      </w:r>
    </w:p>
    <w:tbl>
      <w:tblPr>
        <w:tblStyle w:val="Tablaconcuadrcula"/>
        <w:tblW w:w="0" w:type="auto"/>
        <w:jc w:val="center"/>
        <w:tblBorders>
          <w:top w:val="single" w:sz="6" w:space="0" w:color="D9EAF2"/>
          <w:left w:val="single" w:sz="6" w:space="0" w:color="D9EAF2"/>
          <w:bottom w:val="single" w:sz="6" w:space="0" w:color="D9EAF2"/>
          <w:right w:val="single" w:sz="6" w:space="0" w:color="D9EAF2"/>
          <w:insideH w:val="single" w:sz="6" w:space="0" w:color="D9EAF2"/>
          <w:insideV w:val="single" w:sz="6" w:space="0" w:color="D9EAF2"/>
        </w:tblBorders>
        <w:tblLook w:val="04A0" w:firstRow="1" w:lastRow="0" w:firstColumn="1" w:lastColumn="0" w:noHBand="0" w:noVBand="1"/>
      </w:tblPr>
      <w:tblGrid>
        <w:gridCol w:w="5038"/>
        <w:gridCol w:w="5038"/>
      </w:tblGrid>
      <w:tr w:rsidR="00AE5F27" w14:paraId="31A1B29E" w14:textId="77777777">
        <w:trPr>
          <w:jc w:val="center"/>
        </w:trPr>
        <w:tc>
          <w:tcPr>
            <w:tcW w:w="5046" w:type="dxa"/>
            <w:shd w:val="clear" w:color="auto" w:fill="009CB0"/>
            <w:vAlign w:val="center"/>
          </w:tcPr>
          <w:p w14:paraId="04AA2CEA" w14:textId="77777777" w:rsidR="00AE5F27" w:rsidRDefault="00000000"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5046" w:type="dxa"/>
            <w:shd w:val="clear" w:color="auto" w:fill="009CB0"/>
            <w:vAlign w:val="center"/>
          </w:tcPr>
          <w:p w14:paraId="0F89B998" w14:textId="77777777" w:rsidR="00AE5F27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AE5F27" w:rsidRPr="00547C1A" w14:paraId="47EEF1FC" w14:textId="77777777">
        <w:trPr>
          <w:jc w:val="center"/>
        </w:trPr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4E2C4B" w14:textId="77777777" w:rsidR="00AE5F27" w:rsidRDefault="00000000">
            <w:r>
              <w:rPr>
                <w:b/>
                <w:sz w:val="17"/>
              </w:rPr>
              <w:t>1. Carga</w:t>
            </w:r>
          </w:p>
        </w:tc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060B5F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7"/>
                <w:lang w:val="es-PE"/>
              </w:rPr>
              <w:t xml:space="preserve">La aplicación importa los datos climáticos y prepara un </w:t>
            </w:r>
            <w:proofErr w:type="spellStart"/>
            <w:r w:rsidRPr="00547C1A">
              <w:rPr>
                <w:sz w:val="17"/>
                <w:lang w:val="es-PE"/>
              </w:rPr>
              <w:t>DataFrame</w:t>
            </w:r>
            <w:proofErr w:type="spellEnd"/>
            <w:r w:rsidRPr="00547C1A">
              <w:rPr>
                <w:sz w:val="17"/>
                <w:lang w:val="es-PE"/>
              </w:rPr>
              <w:t xml:space="preserve"> limpio.</w:t>
            </w:r>
          </w:p>
        </w:tc>
      </w:tr>
      <w:tr w:rsidR="00AE5F27" w:rsidRPr="00547C1A" w14:paraId="430116A7" w14:textId="77777777">
        <w:trPr>
          <w:jc w:val="center"/>
        </w:trPr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62C69" w14:textId="77777777" w:rsidR="00AE5F27" w:rsidRDefault="00000000">
            <w:r>
              <w:rPr>
                <w:b/>
                <w:sz w:val="17"/>
              </w:rPr>
              <w:t>2. Filtros</w:t>
            </w:r>
          </w:p>
        </w:tc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A28625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7"/>
                <w:lang w:val="es-PE"/>
              </w:rPr>
              <w:t>El usuario elige ciudades/países, rango temporal y variable climática.</w:t>
            </w:r>
          </w:p>
        </w:tc>
      </w:tr>
      <w:tr w:rsidR="00AE5F27" w:rsidRPr="00547C1A" w14:paraId="5504F521" w14:textId="77777777">
        <w:trPr>
          <w:jc w:val="center"/>
        </w:trPr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CEDD03" w14:textId="77777777" w:rsidR="00AE5F27" w:rsidRDefault="00000000">
            <w:r>
              <w:rPr>
                <w:b/>
                <w:sz w:val="17"/>
              </w:rPr>
              <w:t>3. Visualización</w:t>
            </w:r>
          </w:p>
        </w:tc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01757C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7"/>
                <w:lang w:val="es-PE"/>
              </w:rPr>
              <w:t>Se muestra una tabla de lecturas y gráficos de tendencia, barras o líneas.</w:t>
            </w:r>
          </w:p>
        </w:tc>
      </w:tr>
      <w:tr w:rsidR="00AE5F27" w:rsidRPr="00547C1A" w14:paraId="1DA6313B" w14:textId="77777777">
        <w:trPr>
          <w:jc w:val="center"/>
        </w:trPr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3CE016" w14:textId="77777777" w:rsidR="00AE5F27" w:rsidRDefault="00000000">
            <w:r>
              <w:rPr>
                <w:b/>
                <w:sz w:val="17"/>
              </w:rPr>
              <w:t>4. Interpretación</w:t>
            </w:r>
          </w:p>
        </w:tc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6D7173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7"/>
                <w:lang w:val="es-PE"/>
              </w:rPr>
              <w:t>Las métricas resumen permiten identificar temperaturas altas, humedad, viento y condición del clima.</w:t>
            </w:r>
          </w:p>
        </w:tc>
      </w:tr>
      <w:tr w:rsidR="00AE5F27" w:rsidRPr="00547C1A" w14:paraId="28D2703A" w14:textId="77777777">
        <w:trPr>
          <w:jc w:val="center"/>
        </w:trPr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B5FDB" w14:textId="77777777" w:rsidR="00AE5F27" w:rsidRDefault="00000000">
            <w:r>
              <w:rPr>
                <w:b/>
                <w:sz w:val="17"/>
              </w:rPr>
              <w:t>5. Escalamiento</w:t>
            </w:r>
          </w:p>
        </w:tc>
        <w:tc>
          <w:tcPr>
            <w:tcW w:w="504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9099C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7"/>
                <w:lang w:val="es-PE"/>
              </w:rPr>
              <w:t>Para la entrega final, el proyecto puede integrarse con API, SQL y análisis predictivo.</w:t>
            </w:r>
          </w:p>
        </w:tc>
      </w:tr>
    </w:tbl>
    <w:p w14:paraId="2C2830A5" w14:textId="77777777" w:rsidR="00AE5F27" w:rsidRDefault="00000000">
      <w:pPr>
        <w:pStyle w:val="Ttulo1"/>
        <w:spacing w:before="160" w:after="60"/>
      </w:pPr>
      <w:r>
        <w:t>7. Controles de usuario implementados</w:t>
      </w:r>
    </w:p>
    <w:p w14:paraId="1CDF0009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proofErr w:type="spellStart"/>
      <w:proofErr w:type="gramStart"/>
      <w:r w:rsidRPr="00547C1A">
        <w:rPr>
          <w:sz w:val="18"/>
          <w:lang w:val="es-PE"/>
        </w:rPr>
        <w:t>st.multiselect</w:t>
      </w:r>
      <w:proofErr w:type="spellEnd"/>
      <w:proofErr w:type="gramEnd"/>
      <w:r w:rsidRPr="00547C1A">
        <w:rPr>
          <w:sz w:val="18"/>
          <w:lang w:val="es-PE"/>
        </w:rPr>
        <w:t>: selección de una o varias ciudades/países para comparar datos climáticos.</w:t>
      </w:r>
    </w:p>
    <w:p w14:paraId="321127CC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proofErr w:type="spellStart"/>
      <w:proofErr w:type="gramStart"/>
      <w:r w:rsidRPr="00547C1A">
        <w:rPr>
          <w:sz w:val="18"/>
          <w:lang w:val="es-PE"/>
        </w:rPr>
        <w:t>st.date</w:t>
      </w:r>
      <w:proofErr w:type="gramEnd"/>
      <w:r w:rsidRPr="00547C1A">
        <w:rPr>
          <w:sz w:val="18"/>
          <w:lang w:val="es-PE"/>
        </w:rPr>
        <w:t>_input</w:t>
      </w:r>
      <w:proofErr w:type="spellEnd"/>
      <w:r w:rsidRPr="00547C1A">
        <w:rPr>
          <w:sz w:val="18"/>
          <w:lang w:val="es-PE"/>
        </w:rPr>
        <w:t xml:space="preserve"> o </w:t>
      </w:r>
      <w:proofErr w:type="spellStart"/>
      <w:proofErr w:type="gramStart"/>
      <w:r w:rsidRPr="00547C1A">
        <w:rPr>
          <w:sz w:val="18"/>
          <w:lang w:val="es-PE"/>
        </w:rPr>
        <w:t>st.slider</w:t>
      </w:r>
      <w:proofErr w:type="spellEnd"/>
      <w:proofErr w:type="gramEnd"/>
      <w:r w:rsidRPr="00547C1A">
        <w:rPr>
          <w:sz w:val="18"/>
          <w:lang w:val="es-PE"/>
        </w:rPr>
        <w:t>: definición del rango de fechas/años analizados.</w:t>
      </w:r>
    </w:p>
    <w:p w14:paraId="57307E5F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>Selector de métricas: permite cambiar entre temperatura, humedad y velocidad del viento.</w:t>
      </w:r>
    </w:p>
    <w:p w14:paraId="7A6CE45D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>Tabla interactiva: visualización de registros filtrados para inspección directa.</w:t>
      </w:r>
    </w:p>
    <w:p w14:paraId="3E81CC88" w14:textId="77777777" w:rsidR="00AE5F27" w:rsidRPr="00547C1A" w:rsidRDefault="00000000">
      <w:pPr>
        <w:rPr>
          <w:lang w:val="es-PE"/>
        </w:rPr>
      </w:pPr>
      <w:r w:rsidRPr="00547C1A">
        <w:rPr>
          <w:lang w:val="es-PE"/>
        </w:rPr>
        <w:br w:type="page"/>
      </w:r>
    </w:p>
    <w:p w14:paraId="149043EB" w14:textId="77777777" w:rsidR="00AE5F27" w:rsidRDefault="00000000">
      <w:pPr>
        <w:pStyle w:val="Ttulo1"/>
        <w:spacing w:before="160" w:after="60"/>
      </w:pPr>
      <w:r>
        <w:lastRenderedPageBreak/>
        <w:t>8. Cumplimiento de la rúbrica parcial</w:t>
      </w:r>
    </w:p>
    <w:tbl>
      <w:tblPr>
        <w:tblStyle w:val="Tablaconcuadrcula"/>
        <w:tblW w:w="0" w:type="auto"/>
        <w:jc w:val="center"/>
        <w:tblBorders>
          <w:top w:val="single" w:sz="6" w:space="0" w:color="D9EAF2"/>
          <w:left w:val="single" w:sz="6" w:space="0" w:color="D9EAF2"/>
          <w:bottom w:val="single" w:sz="6" w:space="0" w:color="D9EAF2"/>
          <w:right w:val="single" w:sz="6" w:space="0" w:color="D9EAF2"/>
          <w:insideH w:val="single" w:sz="6" w:space="0" w:color="D9EAF2"/>
          <w:insideV w:val="single" w:sz="6" w:space="0" w:color="D9EAF2"/>
        </w:tblBorders>
        <w:tblLook w:val="04A0" w:firstRow="1" w:lastRow="0" w:firstColumn="1" w:lastColumn="0" w:noHBand="0" w:noVBand="1"/>
      </w:tblPr>
      <w:tblGrid>
        <w:gridCol w:w="3357"/>
        <w:gridCol w:w="3363"/>
        <w:gridCol w:w="3356"/>
      </w:tblGrid>
      <w:tr w:rsidR="00AE5F27" w14:paraId="3E8FB4CD" w14:textId="77777777">
        <w:trPr>
          <w:jc w:val="center"/>
        </w:trPr>
        <w:tc>
          <w:tcPr>
            <w:tcW w:w="3364" w:type="dxa"/>
            <w:shd w:val="clear" w:color="auto" w:fill="0A2D41"/>
            <w:vAlign w:val="center"/>
          </w:tcPr>
          <w:p w14:paraId="7D8A3EEC" w14:textId="77777777" w:rsidR="00AE5F27" w:rsidRDefault="00000000">
            <w:r>
              <w:rPr>
                <w:b/>
                <w:color w:val="FFFFFF"/>
                <w:sz w:val="17"/>
              </w:rPr>
              <w:t>Requisito parcial</w:t>
            </w:r>
          </w:p>
        </w:tc>
        <w:tc>
          <w:tcPr>
            <w:tcW w:w="3364" w:type="dxa"/>
            <w:shd w:val="clear" w:color="auto" w:fill="0A2D41"/>
            <w:vAlign w:val="center"/>
          </w:tcPr>
          <w:p w14:paraId="3B9CD88C" w14:textId="77777777" w:rsidR="00AE5F27" w:rsidRDefault="00000000">
            <w:r>
              <w:rPr>
                <w:b/>
                <w:color w:val="FFFFFF"/>
                <w:sz w:val="17"/>
              </w:rPr>
              <w:t>Evidencia en AeroMetrix</w:t>
            </w:r>
          </w:p>
        </w:tc>
        <w:tc>
          <w:tcPr>
            <w:tcW w:w="3364" w:type="dxa"/>
            <w:shd w:val="clear" w:color="auto" w:fill="0A2D41"/>
            <w:vAlign w:val="center"/>
          </w:tcPr>
          <w:p w14:paraId="0B2C5398" w14:textId="77777777" w:rsidR="00AE5F27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AE5F27" w14:paraId="571C7630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17FA5C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Carga de uno o más CSV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EC65BF" w14:textId="77777777" w:rsidR="00AE5F27" w:rsidRDefault="00000000">
            <w:r>
              <w:rPr>
                <w:sz w:val="16"/>
              </w:rPr>
              <w:t>Uso de locations_rows.csv y weather_readings_rows.csv.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0857C9" w14:textId="77777777" w:rsidR="00AE5F27" w:rsidRDefault="00000000">
            <w:r>
              <w:rPr>
                <w:sz w:val="16"/>
              </w:rPr>
              <w:t>Cumple</w:t>
            </w:r>
          </w:p>
        </w:tc>
      </w:tr>
      <w:tr w:rsidR="00AE5F27" w14:paraId="06DC430F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EEE3CE" w14:textId="77777777" w:rsidR="00AE5F27" w:rsidRDefault="00000000">
            <w:r>
              <w:rPr>
                <w:sz w:val="16"/>
              </w:rPr>
              <w:t>Fuente y variables clave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A643E7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 xml:space="preserve">Se describen archivos, variables climáticas y relación por </w:t>
            </w:r>
            <w:proofErr w:type="spellStart"/>
            <w:r w:rsidRPr="00547C1A">
              <w:rPr>
                <w:sz w:val="16"/>
                <w:lang w:val="es-PE"/>
              </w:rPr>
              <w:t>location_id</w:t>
            </w:r>
            <w:proofErr w:type="spellEnd"/>
            <w:r w:rsidRPr="00547C1A">
              <w:rPr>
                <w:sz w:val="16"/>
                <w:lang w:val="es-PE"/>
              </w:rPr>
              <w:t>.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87EEAC" w14:textId="77777777" w:rsidR="00AE5F27" w:rsidRDefault="00000000">
            <w:proofErr w:type="spellStart"/>
            <w:r>
              <w:rPr>
                <w:sz w:val="16"/>
              </w:rPr>
              <w:t>Cumple</w:t>
            </w:r>
            <w:proofErr w:type="spellEnd"/>
          </w:p>
        </w:tc>
      </w:tr>
      <w:tr w:rsidR="00AE5F27" w14:paraId="77F42CBF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05529E" w14:textId="77777777" w:rsidR="00AE5F27" w:rsidRDefault="00000000">
            <w:r>
              <w:rPr>
                <w:sz w:val="16"/>
              </w:rPr>
              <w:t>Limpieza básica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3F4BC5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 xml:space="preserve">Conversión de </w:t>
            </w:r>
            <w:proofErr w:type="spellStart"/>
            <w:r w:rsidRPr="00547C1A">
              <w:rPr>
                <w:sz w:val="16"/>
                <w:lang w:val="es-PE"/>
              </w:rPr>
              <w:t>timestamp</w:t>
            </w:r>
            <w:proofErr w:type="spellEnd"/>
            <w:r w:rsidRPr="00547C1A">
              <w:rPr>
                <w:sz w:val="16"/>
                <w:lang w:val="es-PE"/>
              </w:rPr>
              <w:t>, revisión de duplicados y ordenamiento.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4A8C45" w14:textId="77777777" w:rsidR="00AE5F27" w:rsidRDefault="00000000">
            <w:proofErr w:type="spellStart"/>
            <w:r>
              <w:rPr>
                <w:sz w:val="16"/>
              </w:rPr>
              <w:t>Cumple</w:t>
            </w:r>
            <w:proofErr w:type="spellEnd"/>
          </w:p>
        </w:tc>
      </w:tr>
      <w:tr w:rsidR="00AE5F27" w14:paraId="001305C5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659AFD" w14:textId="77777777" w:rsidR="00AE5F27" w:rsidRDefault="00000000">
            <w:r>
              <w:rPr>
                <w:sz w:val="16"/>
              </w:rPr>
              <w:t>Métricas descriptivas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F7C2A2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Temperatura, humedad, viento, condición climática y conteos.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F2C240" w14:textId="77777777" w:rsidR="00AE5F27" w:rsidRDefault="00000000">
            <w:proofErr w:type="spellStart"/>
            <w:r>
              <w:rPr>
                <w:sz w:val="16"/>
              </w:rPr>
              <w:t>Cumple</w:t>
            </w:r>
            <w:proofErr w:type="spellEnd"/>
          </w:p>
        </w:tc>
      </w:tr>
      <w:tr w:rsidR="00AE5F27" w14:paraId="1C76052C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D0F4FC" w14:textId="77777777" w:rsidR="00AE5F27" w:rsidRDefault="00000000">
            <w:r>
              <w:rPr>
                <w:sz w:val="16"/>
              </w:rPr>
              <w:t>Tabla en Streamlit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535E03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Vista de registros climáticos filtrados.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4A60F3" w14:textId="77777777" w:rsidR="00AE5F27" w:rsidRDefault="00000000">
            <w:proofErr w:type="spellStart"/>
            <w:r>
              <w:rPr>
                <w:sz w:val="16"/>
              </w:rPr>
              <w:t>Cumple</w:t>
            </w:r>
            <w:proofErr w:type="spellEnd"/>
          </w:p>
        </w:tc>
      </w:tr>
      <w:tr w:rsidR="00AE5F27" w14:paraId="169469CC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B139FB" w14:textId="77777777" w:rsidR="00AE5F27" w:rsidRDefault="00000000">
            <w:r>
              <w:rPr>
                <w:sz w:val="16"/>
              </w:rPr>
              <w:t>Mínimo un gráfico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0A3997" w14:textId="77777777" w:rsidR="00AE5F27" w:rsidRPr="00547C1A" w:rsidRDefault="00000000">
            <w:pPr>
              <w:rPr>
                <w:lang w:val="es-PE"/>
              </w:rPr>
            </w:pPr>
            <w:r w:rsidRPr="00547C1A">
              <w:rPr>
                <w:sz w:val="16"/>
                <w:lang w:val="es-PE"/>
              </w:rPr>
              <w:t>Gráfico de tendencias por ciudad/variable.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4FFC72" w14:textId="77777777" w:rsidR="00AE5F27" w:rsidRDefault="00000000">
            <w:proofErr w:type="spellStart"/>
            <w:r>
              <w:rPr>
                <w:sz w:val="16"/>
              </w:rPr>
              <w:t>Cumple</w:t>
            </w:r>
            <w:proofErr w:type="spellEnd"/>
          </w:p>
        </w:tc>
      </w:tr>
      <w:tr w:rsidR="00AE5F27" w14:paraId="656010C9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AB7C6B" w14:textId="77777777" w:rsidR="00AE5F27" w:rsidRDefault="00000000">
            <w:r>
              <w:rPr>
                <w:sz w:val="16"/>
              </w:rPr>
              <w:t>Mínimo un control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D0EF63" w14:textId="77777777" w:rsidR="00AE5F27" w:rsidRDefault="00000000">
            <w:r>
              <w:rPr>
                <w:sz w:val="16"/>
              </w:rPr>
              <w:t>Multiselect y rango temporal.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7C6C9F" w14:textId="77777777" w:rsidR="00AE5F27" w:rsidRDefault="00000000">
            <w:r>
              <w:rPr>
                <w:sz w:val="16"/>
              </w:rPr>
              <w:t>Cumple</w:t>
            </w:r>
          </w:p>
        </w:tc>
      </w:tr>
      <w:tr w:rsidR="00AE5F27" w14:paraId="7576F968" w14:textId="77777777">
        <w:trPr>
          <w:jc w:val="center"/>
        </w:trPr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70E6FB" w14:textId="77777777" w:rsidR="00AE5F27" w:rsidRDefault="00000000">
            <w:r>
              <w:rPr>
                <w:sz w:val="16"/>
              </w:rPr>
              <w:t>Repositorio GitHub público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59FD9B" w14:textId="77777777" w:rsidR="00AE5F27" w:rsidRDefault="00000000">
            <w:r>
              <w:rPr>
                <w:sz w:val="16"/>
              </w:rPr>
              <w:t>https://github.com/manuelsialer/AeroMetrix-Global-Forecast</w:t>
            </w:r>
          </w:p>
        </w:tc>
        <w:tc>
          <w:tcPr>
            <w:tcW w:w="336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62F5A8" w14:textId="77777777" w:rsidR="00AE5F27" w:rsidRDefault="00000000">
            <w:r>
              <w:rPr>
                <w:sz w:val="16"/>
              </w:rPr>
              <w:t>Cumple, revisar README</w:t>
            </w:r>
          </w:p>
        </w:tc>
      </w:tr>
    </w:tbl>
    <w:p w14:paraId="704B00A4" w14:textId="77777777" w:rsidR="00AE5F27" w:rsidRDefault="00000000">
      <w:pPr>
        <w:pStyle w:val="Ttulo1"/>
        <w:spacing w:before="160" w:after="60"/>
      </w:pPr>
      <w:r>
        <w:t>9. Limitaciones y mejoras previstas</w:t>
      </w:r>
    </w:p>
    <w:p w14:paraId="08648925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>Para la entrega parcial, el análisis se limita a CSV y visualizaciones iniciales; la versión final debe robustecer API, SQL, manejo de errores y despliegue.</w:t>
      </w:r>
    </w:p>
    <w:p w14:paraId="13EE03C5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>Se recomienda agregar una carpeta data/ en el repositorio con los CSV usados o una muestra anónima/reducida para reproducibilidad.</w:t>
      </w:r>
    </w:p>
    <w:p w14:paraId="2D13604E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 xml:space="preserve">Se debe uniformizar la fuente externa mencionada en la documentación para evitar confusiones entre </w:t>
      </w:r>
      <w:proofErr w:type="spellStart"/>
      <w:r w:rsidRPr="00547C1A">
        <w:rPr>
          <w:sz w:val="18"/>
          <w:lang w:val="es-PE"/>
        </w:rPr>
        <w:t>OpenWeatherMap</w:t>
      </w:r>
      <w:proofErr w:type="spellEnd"/>
      <w:r w:rsidRPr="00547C1A">
        <w:rPr>
          <w:sz w:val="18"/>
          <w:lang w:val="es-PE"/>
        </w:rPr>
        <w:t>, Open-</w:t>
      </w:r>
      <w:proofErr w:type="spellStart"/>
      <w:r w:rsidRPr="00547C1A">
        <w:rPr>
          <w:sz w:val="18"/>
          <w:lang w:val="es-PE"/>
        </w:rPr>
        <w:t>Meteo</w:t>
      </w:r>
      <w:proofErr w:type="spellEnd"/>
      <w:r w:rsidRPr="00547C1A">
        <w:rPr>
          <w:sz w:val="18"/>
          <w:lang w:val="es-PE"/>
        </w:rPr>
        <w:t xml:space="preserve"> o Visual </w:t>
      </w:r>
      <w:proofErr w:type="spellStart"/>
      <w:r w:rsidRPr="00547C1A">
        <w:rPr>
          <w:sz w:val="18"/>
          <w:lang w:val="es-PE"/>
        </w:rPr>
        <w:t>Crossing</w:t>
      </w:r>
      <w:proofErr w:type="spellEnd"/>
      <w:r w:rsidRPr="00547C1A">
        <w:rPr>
          <w:sz w:val="18"/>
          <w:lang w:val="es-PE"/>
        </w:rPr>
        <w:t>.</w:t>
      </w:r>
    </w:p>
    <w:p w14:paraId="5B624B9A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>El README debe incluir comandos de ejecución local, dependencias completas y variables de entorno correctas.</w:t>
      </w:r>
    </w:p>
    <w:p w14:paraId="64FB46C8" w14:textId="77777777" w:rsidR="00AE5F27" w:rsidRDefault="00000000">
      <w:pPr>
        <w:pStyle w:val="Ttulo1"/>
        <w:spacing w:before="160" w:after="60"/>
      </w:pPr>
      <w:r>
        <w:t>10. Referencias y recursos</w:t>
      </w:r>
    </w:p>
    <w:p w14:paraId="16D75FD1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>Repositorio del proyecto: https://github.com/manuelsialer/AeroMetrix-Global-Forecast</w:t>
      </w:r>
    </w:p>
    <w:p w14:paraId="5F83A3C0" w14:textId="77777777" w:rsidR="00AE5F27" w:rsidRDefault="00000000">
      <w:pPr>
        <w:pStyle w:val="Listaconvietas"/>
        <w:spacing w:after="20" w:line="240" w:lineRule="auto"/>
        <w:ind w:left="312"/>
      </w:pPr>
      <w:r>
        <w:rPr>
          <w:sz w:val="18"/>
        </w:rPr>
        <w:t>Open-</w:t>
      </w:r>
      <w:proofErr w:type="spellStart"/>
      <w:r>
        <w:rPr>
          <w:sz w:val="18"/>
        </w:rPr>
        <w:t>Meteo</w:t>
      </w:r>
      <w:proofErr w:type="spellEnd"/>
      <w:r>
        <w:rPr>
          <w:sz w:val="18"/>
        </w:rPr>
        <w:t xml:space="preserve"> Archive API: https://open-meteo.com/</w:t>
      </w:r>
    </w:p>
    <w:p w14:paraId="582DD9E2" w14:textId="77777777" w:rsidR="00AE5F27" w:rsidRDefault="00000000">
      <w:pPr>
        <w:pStyle w:val="Listaconvietas"/>
        <w:spacing w:after="20" w:line="240" w:lineRule="auto"/>
        <w:ind w:left="312"/>
      </w:pPr>
      <w:r>
        <w:rPr>
          <w:sz w:val="18"/>
        </w:rPr>
        <w:t>OpenWeatherMap API: https://openweathermap.org/api</w:t>
      </w:r>
    </w:p>
    <w:p w14:paraId="720CAAD6" w14:textId="77777777" w:rsidR="00AE5F27" w:rsidRDefault="00000000">
      <w:pPr>
        <w:pStyle w:val="Listaconvietas"/>
        <w:spacing w:after="20" w:line="240" w:lineRule="auto"/>
        <w:ind w:left="312"/>
      </w:pPr>
      <w:r>
        <w:rPr>
          <w:sz w:val="18"/>
        </w:rPr>
        <w:t>Streamlit Documentation: https://docs.streamlit.io/</w:t>
      </w:r>
    </w:p>
    <w:p w14:paraId="6B02B79F" w14:textId="77777777" w:rsidR="00AE5F27" w:rsidRPr="00547C1A" w:rsidRDefault="00000000">
      <w:pPr>
        <w:pStyle w:val="Listaconvietas"/>
        <w:spacing w:after="20" w:line="240" w:lineRule="auto"/>
        <w:ind w:left="312"/>
        <w:rPr>
          <w:lang w:val="es-PE"/>
        </w:rPr>
      </w:pPr>
      <w:r w:rsidRPr="00547C1A">
        <w:rPr>
          <w:sz w:val="18"/>
          <w:lang w:val="es-PE"/>
        </w:rPr>
        <w:t xml:space="preserve">Pandas </w:t>
      </w:r>
      <w:proofErr w:type="spellStart"/>
      <w:r w:rsidRPr="00547C1A">
        <w:rPr>
          <w:sz w:val="18"/>
          <w:lang w:val="es-PE"/>
        </w:rPr>
        <w:t>Documentation</w:t>
      </w:r>
      <w:proofErr w:type="spellEnd"/>
      <w:r w:rsidRPr="00547C1A">
        <w:rPr>
          <w:sz w:val="18"/>
          <w:lang w:val="es-PE"/>
        </w:rPr>
        <w:t>: https://pandas.pydata.org/docs/</w:t>
      </w:r>
    </w:p>
    <w:p w14:paraId="624B2D8B" w14:textId="77777777" w:rsidR="00AE5F27" w:rsidRPr="00547C1A" w:rsidRDefault="00000000">
      <w:pPr>
        <w:pStyle w:val="Ttulo1"/>
        <w:spacing w:before="160" w:after="60"/>
        <w:rPr>
          <w:lang w:val="es-PE"/>
        </w:rPr>
      </w:pPr>
      <w:r w:rsidRPr="00547C1A">
        <w:rPr>
          <w:lang w:val="es-PE"/>
        </w:rPr>
        <w:t>Declaración de uso de IA</w:t>
      </w:r>
    </w:p>
    <w:p w14:paraId="791F2527" w14:textId="77777777" w:rsidR="00AE5F27" w:rsidRPr="00547C1A" w:rsidRDefault="00000000">
      <w:pPr>
        <w:spacing w:after="40" w:line="252" w:lineRule="auto"/>
        <w:rPr>
          <w:lang w:val="es-PE"/>
        </w:rPr>
      </w:pPr>
      <w:r w:rsidRPr="00547C1A">
        <w:rPr>
          <w:lang w:val="es-PE"/>
        </w:rPr>
        <w:t>Se utilizó asistencia de IA para organizar, redactar y revisar la estructura del documento técnico. El equipo mantiene la responsabilidad sobre el código, las fuentes de datos, la ejecución del prototipo y la verificación final del contenido entregado.</w:t>
      </w:r>
    </w:p>
    <w:sectPr w:rsidR="00AE5F27" w:rsidRPr="00547C1A" w:rsidSect="00034616">
      <w:headerReference w:type="default" r:id="rId9"/>
      <w:footerReference w:type="default" r:id="rId10"/>
      <w:pgSz w:w="11906" w:h="16838"/>
      <w:pgMar w:top="850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0D1F0" w14:textId="77777777" w:rsidR="00232C68" w:rsidRDefault="00232C68">
      <w:pPr>
        <w:spacing w:after="0" w:line="240" w:lineRule="auto"/>
      </w:pPr>
      <w:r>
        <w:separator/>
      </w:r>
    </w:p>
  </w:endnote>
  <w:endnote w:type="continuationSeparator" w:id="0">
    <w:p w14:paraId="0B4E5F9E" w14:textId="77777777" w:rsidR="00232C68" w:rsidRDefault="00232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1CFF" w14:textId="77777777" w:rsidR="00AE5F27" w:rsidRPr="00547C1A" w:rsidRDefault="00000000">
    <w:pPr>
      <w:pStyle w:val="Piedepgina"/>
      <w:jc w:val="center"/>
      <w:rPr>
        <w:lang w:val="es-PE"/>
      </w:rPr>
    </w:pPr>
    <w:r w:rsidRPr="00547C1A">
      <w:rPr>
        <w:color w:val="5A5A5A"/>
        <w:sz w:val="16"/>
        <w:lang w:val="es-PE"/>
      </w:rPr>
      <w:t>Programación Avanzada para la Ciencia de Datos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3321F" w14:textId="77777777" w:rsidR="00232C68" w:rsidRDefault="00232C68">
      <w:pPr>
        <w:spacing w:after="0" w:line="240" w:lineRule="auto"/>
      </w:pPr>
      <w:r>
        <w:separator/>
      </w:r>
    </w:p>
  </w:footnote>
  <w:footnote w:type="continuationSeparator" w:id="0">
    <w:p w14:paraId="6B978AFD" w14:textId="77777777" w:rsidR="00232C68" w:rsidRDefault="00232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37E9A" w14:textId="77777777" w:rsidR="00AE5F27" w:rsidRDefault="00000000">
    <w:pPr>
      <w:pStyle w:val="Encabezado"/>
      <w:jc w:val="right"/>
    </w:pPr>
    <w:r>
      <w:rPr>
        <w:color w:val="5A5A5A"/>
        <w:sz w:val="16"/>
      </w:rPr>
      <w:t xml:space="preserve">Entrega </w:t>
    </w:r>
    <w:proofErr w:type="spellStart"/>
    <w:r>
      <w:rPr>
        <w:color w:val="5A5A5A"/>
        <w:sz w:val="16"/>
      </w:rPr>
      <w:t>Parcial</w:t>
    </w:r>
    <w:proofErr w:type="spellEnd"/>
    <w:r>
      <w:rPr>
        <w:color w:val="5A5A5A"/>
        <w:sz w:val="16"/>
      </w:rPr>
      <w:t xml:space="preserve"> 40% | </w:t>
    </w:r>
    <w:proofErr w:type="spellStart"/>
    <w:r>
      <w:rPr>
        <w:color w:val="5A5A5A"/>
        <w:sz w:val="16"/>
      </w:rPr>
      <w:t>AeroMetrix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107811">
    <w:abstractNumId w:val="8"/>
  </w:num>
  <w:num w:numId="2" w16cid:durableId="1925525172">
    <w:abstractNumId w:val="6"/>
  </w:num>
  <w:num w:numId="3" w16cid:durableId="97795214">
    <w:abstractNumId w:val="5"/>
  </w:num>
  <w:num w:numId="4" w16cid:durableId="1634411246">
    <w:abstractNumId w:val="4"/>
  </w:num>
  <w:num w:numId="5" w16cid:durableId="272371616">
    <w:abstractNumId w:val="7"/>
  </w:num>
  <w:num w:numId="6" w16cid:durableId="880630295">
    <w:abstractNumId w:val="3"/>
  </w:num>
  <w:num w:numId="7" w16cid:durableId="975065225">
    <w:abstractNumId w:val="2"/>
  </w:num>
  <w:num w:numId="8" w16cid:durableId="1644233702">
    <w:abstractNumId w:val="1"/>
  </w:num>
  <w:num w:numId="9" w16cid:durableId="69566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C68"/>
    <w:rsid w:val="0029639D"/>
    <w:rsid w:val="00326F90"/>
    <w:rsid w:val="00547C1A"/>
    <w:rsid w:val="00617827"/>
    <w:rsid w:val="00AA1D8D"/>
    <w:rsid w:val="00AE5F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34AEC"/>
  <w14:defaultImageDpi w14:val="300"/>
  <w15:docId w15:val="{293F6AD6-F793-4533-974F-81E3846A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A2D4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2D41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2D41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1210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AeroMetrix - Documento técnico breve entrega parcial</dc:title>
  <dc:subject>Programación Avanzada para la Ciencia de Datos</dc:subject>
  <dc:creator>Equipo AeroMetrix</dc:creator>
  <cp:keywords/>
  <dc:description>Documento generado para entrega parcial 40%.</dc:description>
  <cp:lastModifiedBy>cristhian  salvador rivas chamorro</cp:lastModifiedBy>
  <cp:revision>2</cp:revision>
  <dcterms:created xsi:type="dcterms:W3CDTF">2026-06-10T19:31:00Z</dcterms:created>
  <dcterms:modified xsi:type="dcterms:W3CDTF">2026-06-10T19:31:00Z</dcterms:modified>
  <cp:category/>
</cp:coreProperties>
</file>